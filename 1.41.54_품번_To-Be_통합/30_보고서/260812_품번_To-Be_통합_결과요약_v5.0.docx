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38A8" w14:textId="77777777" w:rsidR="001E6BF4" w:rsidRDefault="00000000">
      <w:r>
        <w:rPr>
          <w:b/>
          <w:sz w:val="32"/>
        </w:rPr>
        <w:t>품번</w:t>
      </w:r>
      <w:r>
        <w:rPr>
          <w:b/>
          <w:sz w:val="32"/>
        </w:rPr>
        <w:t xml:space="preserve"> To-Be — v5.0 </w:t>
      </w:r>
      <w:r>
        <w:rPr>
          <w:b/>
          <w:sz w:val="32"/>
        </w:rPr>
        <w:t>통합</w:t>
      </w:r>
      <w:r>
        <w:rPr>
          <w:b/>
          <w:sz w:val="32"/>
        </w:rPr>
        <w:t xml:space="preserve"> </w:t>
      </w:r>
      <w:r>
        <w:rPr>
          <w:b/>
          <w:sz w:val="32"/>
        </w:rPr>
        <w:t>결과</w:t>
      </w:r>
      <w:r>
        <w:rPr>
          <w:b/>
          <w:sz w:val="32"/>
        </w:rPr>
        <w:t xml:space="preserve"> </w:t>
      </w:r>
      <w:r>
        <w:rPr>
          <w:b/>
          <w:sz w:val="32"/>
        </w:rPr>
        <w:t>요약</w:t>
      </w:r>
    </w:p>
    <w:p w14:paraId="60F06F98" w14:textId="29799616" w:rsidR="003A0D23" w:rsidRDefault="003A0D2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0-1. </w:t>
      </w:r>
      <w:r w:rsidR="00000000">
        <w:rPr>
          <w:lang w:eastAsia="ko-KR"/>
        </w:rPr>
        <w:t>산출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파일</w:t>
      </w:r>
      <w:r w:rsidR="00000000">
        <w:rPr>
          <w:lang w:eastAsia="ko-KR"/>
        </w:rPr>
        <w:t>: 1.41.54_</w:t>
      </w:r>
      <w:r w:rsidR="00000000">
        <w:rPr>
          <w:lang w:eastAsia="ko-KR"/>
        </w:rPr>
        <w:t>품번</w:t>
      </w:r>
      <w:r w:rsidR="00000000">
        <w:rPr>
          <w:lang w:eastAsia="ko-KR"/>
        </w:rPr>
        <w:t>_To-Be_</w:t>
      </w:r>
      <w:r w:rsidR="00000000">
        <w:rPr>
          <w:lang w:eastAsia="ko-KR"/>
        </w:rPr>
        <w:t>통합</w:t>
      </w:r>
      <w:r w:rsidR="00000000">
        <w:rPr>
          <w:lang w:eastAsia="ko-KR"/>
        </w:rPr>
        <w:t>\20_</w:t>
      </w:r>
      <w:r w:rsidR="00000000">
        <w:rPr>
          <w:lang w:eastAsia="ko-KR"/>
        </w:rPr>
        <w:t>결과</w:t>
      </w:r>
      <w:r w:rsidR="00000000">
        <w:rPr>
          <w:lang w:eastAsia="ko-KR"/>
        </w:rPr>
        <w:t>\260812_S-TEPS_</w:t>
      </w:r>
      <w:r w:rsidR="00000000">
        <w:rPr>
          <w:lang w:eastAsia="ko-KR"/>
        </w:rPr>
        <w:t>품번</w:t>
      </w:r>
      <w:r w:rsidR="00000000">
        <w:rPr>
          <w:lang w:eastAsia="ko-KR"/>
        </w:rPr>
        <w:t>_To-Be_v5.0(</w:t>
      </w:r>
      <w:r w:rsidR="00000000">
        <w:rPr>
          <w:lang w:eastAsia="ko-KR"/>
        </w:rPr>
        <w:t>통합</w:t>
      </w:r>
      <w:r w:rsidR="00000000">
        <w:rPr>
          <w:lang w:eastAsia="ko-KR"/>
        </w:rPr>
        <w:t>_</w:t>
      </w:r>
      <w:r w:rsidR="00000000">
        <w:rPr>
          <w:lang w:eastAsia="ko-KR"/>
        </w:rPr>
        <w:t>상위</w:t>
      </w:r>
      <w:r w:rsidR="00000000">
        <w:rPr>
          <w:lang w:eastAsia="ko-KR"/>
        </w:rPr>
        <w:t>20_</w:t>
      </w:r>
      <w:r w:rsidR="00000000">
        <w:rPr>
          <w:lang w:eastAsia="ko-KR"/>
        </w:rPr>
        <w:t>차상위</w:t>
      </w:r>
      <w:r w:rsidR="00000000">
        <w:rPr>
          <w:lang w:eastAsia="ko-KR"/>
        </w:rPr>
        <w:t>40_</w:t>
      </w:r>
      <w:r w:rsidR="00000000">
        <w:rPr>
          <w:lang w:eastAsia="ko-KR"/>
        </w:rPr>
        <w:t>나머지</w:t>
      </w:r>
      <w:r w:rsidR="00000000">
        <w:rPr>
          <w:lang w:eastAsia="ko-KR"/>
        </w:rPr>
        <w:t>).xlsx</w:t>
      </w:r>
    </w:p>
    <w:p w14:paraId="4DA78B5E" w14:textId="42AB70D6" w:rsidR="003A0D23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</w:r>
      <w:r w:rsidR="003A0D23">
        <w:rPr>
          <w:rFonts w:eastAsia="맑은 고딕" w:hint="eastAsia"/>
          <w:lang w:eastAsia="ko-KR"/>
        </w:rPr>
        <w:t xml:space="preserve">0-2. </w:t>
      </w:r>
      <w:r>
        <w:rPr>
          <w:lang w:eastAsia="ko-KR"/>
        </w:rPr>
        <w:t>다음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겹치지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전제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통합함</w:t>
      </w:r>
      <w:r>
        <w:rPr>
          <w:lang w:eastAsia="ko-KR"/>
        </w:rPr>
        <w:t>:</w:t>
      </w:r>
      <w:r>
        <w:rPr>
          <w:lang w:eastAsia="ko-KR"/>
        </w:rPr>
        <w:br/>
        <w:t xml:space="preserve">  - 1.41.51_</w:t>
      </w:r>
      <w:r>
        <w:rPr>
          <w:lang w:eastAsia="ko-KR"/>
        </w:rPr>
        <w:t>품번</w:t>
      </w:r>
      <w:r>
        <w:rPr>
          <w:lang w:eastAsia="ko-KR"/>
        </w:rPr>
        <w:t>_To-Be (</w:t>
      </w:r>
      <w:r>
        <w:rPr>
          <w:lang w:eastAsia="ko-KR"/>
        </w:rPr>
        <w:t>상위</w:t>
      </w:r>
      <w:r w:rsidR="003A0D23">
        <w:rPr>
          <w:rFonts w:ascii="맑은 고딕" w:eastAsia="맑은 고딕" w:hAnsi="맑은 고딕" w:cs="맑은 고딕" w:hint="eastAsia"/>
          <w:lang w:eastAsia="ko-KR"/>
        </w:rPr>
        <w:t xml:space="preserve">건수 </w:t>
      </w:r>
      <w:r>
        <w:rPr>
          <w:lang w:eastAsia="ko-KR"/>
        </w:rPr>
        <w:t>20</w:t>
      </w:r>
      <w:r w:rsidR="003A0D23">
        <w:rPr>
          <w:rFonts w:ascii="맑은 고딕" w:eastAsia="맑은 고딕" w:hAnsi="맑은 고딕" w:cs="맑은 고딕" w:hint="eastAsia"/>
          <w:lang w:eastAsia="ko-KR"/>
        </w:rPr>
        <w:t>개 제조사</w:t>
      </w:r>
      <w:r>
        <w:rPr>
          <w:lang w:eastAsia="ko-KR"/>
        </w:rPr>
        <w:t>, v2.3)</w:t>
      </w:r>
      <w:r>
        <w:rPr>
          <w:lang w:eastAsia="ko-KR"/>
        </w:rPr>
        <w:br/>
        <w:t xml:space="preserve">  - 1.41.52_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차상위</w:t>
      </w:r>
      <w:r>
        <w:rPr>
          <w:lang w:eastAsia="ko-KR"/>
        </w:rPr>
        <w:t>40 (</w:t>
      </w:r>
      <w:r>
        <w:rPr>
          <w:lang w:eastAsia="ko-KR"/>
        </w:rPr>
        <w:t>차상위</w:t>
      </w:r>
      <w:r w:rsidR="003A0D23">
        <w:rPr>
          <w:rFonts w:ascii="맑은 고딕" w:eastAsia="맑은 고딕" w:hAnsi="맑은 고딕" w:cs="맑은 고딕" w:hint="eastAsia"/>
          <w:lang w:eastAsia="ko-KR"/>
        </w:rPr>
        <w:t>건수</w:t>
      </w:r>
      <w:r>
        <w:rPr>
          <w:lang w:eastAsia="ko-KR"/>
        </w:rPr>
        <w:t>40</w:t>
      </w:r>
      <w:r w:rsidR="003A0D23">
        <w:rPr>
          <w:rFonts w:ascii="맑은 고딕" w:eastAsia="맑은 고딕" w:hAnsi="맑은 고딕" w:cs="맑은 고딕" w:hint="eastAsia"/>
          <w:lang w:eastAsia="ko-KR"/>
        </w:rPr>
        <w:t>개 제조사</w:t>
      </w:r>
      <w:r>
        <w:rPr>
          <w:lang w:eastAsia="ko-KR"/>
        </w:rPr>
        <w:t xml:space="preserve">, v3.2 — </w:t>
      </w:r>
      <w:r>
        <w:rPr>
          <w:lang w:eastAsia="ko-KR"/>
        </w:rPr>
        <w:t>상위</w:t>
      </w:r>
      <w:r>
        <w:rPr>
          <w:lang w:eastAsia="ko-KR"/>
        </w:rPr>
        <w:t>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+ </w:t>
      </w:r>
      <w:r>
        <w:rPr>
          <w:lang w:eastAsia="ko-KR"/>
        </w:rPr>
        <w:t>라벨</w:t>
      </w:r>
      <w:r>
        <w:rPr>
          <w:lang w:eastAsia="ko-KR"/>
        </w:rPr>
        <w:t xml:space="preserve">/#/[...]/UI </w:t>
      </w:r>
      <w:r>
        <w:rPr>
          <w:lang w:eastAsia="ko-KR"/>
        </w:rPr>
        <w:t>전역화</w:t>
      </w:r>
      <w:r>
        <w:rPr>
          <w:lang w:eastAsia="ko-KR"/>
        </w:rPr>
        <w:t xml:space="preserve"> + M/MM·</w:t>
      </w:r>
      <w:r>
        <w:rPr>
          <w:lang w:eastAsia="ko-KR"/>
        </w:rPr>
        <w:t>일련번호</w:t>
      </w:r>
      <w:r>
        <w:rPr>
          <w:lang w:eastAsia="ko-KR"/>
        </w:rPr>
        <w:t>)</w:t>
      </w:r>
      <w:r>
        <w:rPr>
          <w:lang w:eastAsia="ko-KR"/>
        </w:rPr>
        <w:br/>
        <w:t xml:space="preserve">  - 1.41.53_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나머지전체</w:t>
      </w:r>
      <w:r>
        <w:rPr>
          <w:lang w:eastAsia="ko-KR"/>
        </w:rPr>
        <w:t xml:space="preserve"> (</w:t>
      </w:r>
      <w:r>
        <w:rPr>
          <w:lang w:eastAsia="ko-KR"/>
        </w:rPr>
        <w:t>나머지</w:t>
      </w:r>
      <w:r>
        <w:rPr>
          <w:lang w:eastAsia="ko-KR"/>
        </w:rPr>
        <w:t xml:space="preserve"> 6,722</w:t>
      </w:r>
      <w:r>
        <w:rPr>
          <w:lang w:eastAsia="ko-KR"/>
        </w:rPr>
        <w:t>건</w:t>
      </w:r>
      <w:r>
        <w:rPr>
          <w:lang w:eastAsia="ko-KR"/>
        </w:rPr>
        <w:t xml:space="preserve">, v4.1 —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대한과학</w:t>
      </w:r>
      <w:r>
        <w:rPr>
          <w:lang w:eastAsia="ko-KR"/>
        </w:rPr>
        <w:t>/Agilent/Thermo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+ </w:t>
      </w:r>
      <w:r>
        <w:rPr>
          <w:lang w:eastAsia="ko-KR"/>
        </w:rPr>
        <w:t>수기검토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>)</w:t>
      </w:r>
    </w:p>
    <w:p w14:paraId="1E46507D" w14:textId="0627C0BC" w:rsidR="001E6BF4" w:rsidRDefault="00000000">
      <w:pPr>
        <w:rPr>
          <w:lang w:eastAsia="ko-KR"/>
        </w:rPr>
      </w:pPr>
      <w:r>
        <w:rPr>
          <w:lang w:eastAsia="ko-KR"/>
        </w:rPr>
        <w:br/>
      </w:r>
      <w:r w:rsidR="003A0D23">
        <w:rPr>
          <w:rFonts w:eastAsia="맑은 고딕" w:hint="eastAsia"/>
          <w:lang w:eastAsia="ko-KR"/>
        </w:rPr>
        <w:t xml:space="preserve">0-3.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붙이지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원본에서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>(</w:t>
      </w:r>
      <w:r>
        <w:rPr>
          <w:lang w:eastAsia="ko-KR"/>
        </w:rPr>
        <w:t>정리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실행해서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채움</w:t>
      </w:r>
      <w:r>
        <w:rPr>
          <w:lang w:eastAsia="ko-KR"/>
        </w:rPr>
        <w:t>(</w:t>
      </w:r>
      <w:r>
        <w:rPr>
          <w:lang w:eastAsia="ko-KR"/>
        </w:rPr>
        <w:t>지금까지의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). </w:t>
      </w:r>
      <w:r>
        <w:rPr>
          <w:lang w:eastAsia="ko-KR"/>
        </w:rPr>
        <w:t>제조사</w:t>
      </w:r>
      <w:r>
        <w:rPr>
          <w:lang w:eastAsia="ko-KR"/>
        </w:rPr>
        <w:t>(</w:t>
      </w:r>
      <w:r>
        <w:rPr>
          <w:lang w:eastAsia="ko-KR"/>
        </w:rPr>
        <w:t>정리</w:t>
      </w:r>
      <w:r>
        <w:rPr>
          <w:lang w:eastAsia="ko-KR"/>
        </w:rPr>
        <w:t xml:space="preserve">) </w:t>
      </w:r>
      <w:r>
        <w:rPr>
          <w:lang w:eastAsia="ko-KR"/>
        </w:rPr>
        <w:t>값은</w:t>
      </w:r>
      <w:r>
        <w:rPr>
          <w:lang w:eastAsia="ko-KR"/>
        </w:rPr>
        <w:t xml:space="preserve"> 1</w:t>
      </w:r>
      <w:r>
        <w:rPr>
          <w:lang w:eastAsia="ko-KR"/>
        </w:rPr>
        <w:t>글자라도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 </w:t>
      </w:r>
      <w:r>
        <w:rPr>
          <w:lang w:eastAsia="ko-KR"/>
        </w:rPr>
        <w:t>별개</w:t>
      </w:r>
      <w:r>
        <w:rPr>
          <w:lang w:eastAsia="ko-KR"/>
        </w:rPr>
        <w:t xml:space="preserve"> </w:t>
      </w:r>
      <w:r>
        <w:rPr>
          <w:lang w:eastAsia="ko-KR"/>
        </w:rPr>
        <w:t>회사로</w:t>
      </w:r>
      <w:r>
        <w:rPr>
          <w:lang w:eastAsia="ko-KR"/>
        </w:rPr>
        <w:t xml:space="preserve"> </w:t>
      </w:r>
      <w:r>
        <w:rPr>
          <w:lang w:eastAsia="ko-KR"/>
        </w:rPr>
        <w:t>취급하고</w:t>
      </w:r>
      <w:r>
        <w:rPr>
          <w:lang w:eastAsia="ko-KR"/>
        </w:rPr>
        <w:t xml:space="preserve"> </w:t>
      </w:r>
      <w:r>
        <w:rPr>
          <w:lang w:eastAsia="ko-KR"/>
        </w:rPr>
        <w:t>병합하지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(</w:t>
      </w:r>
      <w:r>
        <w:rPr>
          <w:lang w:eastAsia="ko-KR"/>
        </w:rPr>
        <w:t>정성적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배제</w:t>
      </w:r>
      <w:r>
        <w:rPr>
          <w:lang w:eastAsia="ko-KR"/>
        </w:rPr>
        <w:t>).</w:t>
      </w:r>
    </w:p>
    <w:p w14:paraId="0A8A7B85" w14:textId="77777777" w:rsidR="001E6BF4" w:rsidRDefault="001E6BF4">
      <w:pPr>
        <w:rPr>
          <w:lang w:eastAsia="ko-KR"/>
        </w:rPr>
      </w:pPr>
    </w:p>
    <w:p w14:paraId="7DB141F4" w14:textId="77777777" w:rsidR="001E6BF4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검증</w:t>
      </w:r>
    </w:p>
    <w:p w14:paraId="143C2707" w14:textId="77777777" w:rsidR="001E6BF4" w:rsidRDefault="00000000">
      <w:pPr>
        <w:rPr>
          <w:lang w:eastAsia="ko-KR"/>
        </w:rPr>
      </w:pP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>_To-Be/</w:t>
      </w:r>
      <w:r>
        <w:rPr>
          <w:lang w:eastAsia="ko-KR"/>
        </w:rPr>
        <w:t>분리텍스트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대조한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14,003</w:t>
      </w:r>
      <w:r>
        <w:rPr>
          <w:lang w:eastAsia="ko-KR"/>
        </w:rPr>
        <w:t>건</w:t>
      </w:r>
      <w:r>
        <w:rPr>
          <w:lang w:eastAsia="ko-KR"/>
        </w:rPr>
        <w:t>(</w:t>
      </w:r>
      <w:r>
        <w:rPr>
          <w:lang w:eastAsia="ko-KR"/>
        </w:rPr>
        <w:t>품번</w:t>
      </w:r>
      <w:r>
        <w:rPr>
          <w:lang w:eastAsia="ko-KR"/>
        </w:rPr>
        <w:t>_To-Be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)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일치함</w:t>
      </w:r>
      <w:r>
        <w:rPr>
          <w:lang w:eastAsia="ko-KR"/>
        </w:rPr>
        <w:t>(</w:t>
      </w:r>
      <w:r>
        <w:rPr>
          <w:lang w:eastAsia="ko-KR"/>
        </w:rPr>
        <w:t>불일치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). </w:t>
      </w:r>
      <w:r>
        <w:rPr>
          <w:lang w:eastAsia="ko-KR"/>
        </w:rPr>
        <w:t>나머지</w:t>
      </w:r>
      <w:r>
        <w:rPr>
          <w:lang w:eastAsia="ko-KR"/>
        </w:rPr>
        <w:t xml:space="preserve"> 10</w:t>
      </w:r>
      <w:r>
        <w:rPr>
          <w:lang w:eastAsia="ko-KR"/>
        </w:rPr>
        <w:t>건은</w:t>
      </w:r>
      <w:r>
        <w:rPr>
          <w:lang w:eastAsia="ko-KR"/>
        </w:rPr>
        <w:t xml:space="preserve"> v4.1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판단해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>_To-Be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비운</w:t>
      </w:r>
      <w:r>
        <w:rPr>
          <w:lang w:eastAsia="ko-KR"/>
        </w:rPr>
        <w:t xml:space="preserve"> </w:t>
      </w:r>
      <w:r>
        <w:rPr>
          <w:lang w:eastAsia="ko-KR"/>
        </w:rPr>
        <w:t>행이라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대조에서는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제외됨</w:t>
      </w:r>
      <w:r>
        <w:rPr>
          <w:lang w:eastAsia="ko-KR"/>
        </w:rPr>
        <w:t>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).</w:t>
      </w:r>
    </w:p>
    <w:p w14:paraId="62B1F4E8" w14:textId="77777777" w:rsidR="001E6BF4" w:rsidRDefault="00000000">
      <w:r>
        <w:rPr>
          <w:b/>
        </w:rPr>
        <w:t xml:space="preserve">2. 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출처별</w:t>
      </w:r>
      <w:r>
        <w:rPr>
          <w:b/>
        </w:rPr>
        <w:t xml:space="preserve"> </w:t>
      </w:r>
      <w:r>
        <w:rPr>
          <w:b/>
        </w:rPr>
        <w:t>건수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BF4" w14:paraId="67BB1576" w14:textId="77777777">
        <w:tc>
          <w:tcPr>
            <w:tcW w:w="4320" w:type="dxa"/>
          </w:tcPr>
          <w:p w14:paraId="600D5F6A" w14:textId="77777777" w:rsidR="001E6BF4" w:rsidRDefault="00000000">
            <w:r>
              <w:rPr>
                <w:b/>
              </w:rPr>
              <w:t>출처</w:t>
            </w:r>
          </w:p>
        </w:tc>
        <w:tc>
          <w:tcPr>
            <w:tcW w:w="4320" w:type="dxa"/>
          </w:tcPr>
          <w:p w14:paraId="7C125E5D" w14:textId="77777777" w:rsidR="001E6BF4" w:rsidRDefault="00000000">
            <w:r>
              <w:rPr>
                <w:b/>
              </w:rPr>
              <w:t>건수</w:t>
            </w:r>
          </w:p>
        </w:tc>
      </w:tr>
      <w:tr w:rsidR="001E6BF4" w14:paraId="6A73201F" w14:textId="77777777">
        <w:tc>
          <w:tcPr>
            <w:tcW w:w="4320" w:type="dxa"/>
          </w:tcPr>
          <w:p w14:paraId="0F333D7E" w14:textId="77777777" w:rsidR="001E6BF4" w:rsidRDefault="00000000">
            <w:r>
              <w:t>상위</w:t>
            </w:r>
            <w:r>
              <w:t>20(v2.3)</w:t>
            </w:r>
          </w:p>
        </w:tc>
        <w:tc>
          <w:tcPr>
            <w:tcW w:w="4320" w:type="dxa"/>
          </w:tcPr>
          <w:p w14:paraId="3BCAB449" w14:textId="77777777" w:rsidR="001E6BF4" w:rsidRDefault="00000000">
            <w:r>
              <w:t>5,102</w:t>
            </w:r>
          </w:p>
        </w:tc>
      </w:tr>
      <w:tr w:rsidR="001E6BF4" w14:paraId="79D57CDE" w14:textId="77777777">
        <w:tc>
          <w:tcPr>
            <w:tcW w:w="4320" w:type="dxa"/>
          </w:tcPr>
          <w:p w14:paraId="5DA429AA" w14:textId="77777777" w:rsidR="001E6BF4" w:rsidRDefault="00000000">
            <w:r>
              <w:t>차상위</w:t>
            </w:r>
            <w:r>
              <w:t>40(v3.2)</w:t>
            </w:r>
          </w:p>
        </w:tc>
        <w:tc>
          <w:tcPr>
            <w:tcW w:w="4320" w:type="dxa"/>
          </w:tcPr>
          <w:p w14:paraId="7DDF47E1" w14:textId="77777777" w:rsidR="001E6BF4" w:rsidRDefault="00000000">
            <w:r>
              <w:t>2,189</w:t>
            </w:r>
          </w:p>
        </w:tc>
      </w:tr>
      <w:tr w:rsidR="001E6BF4" w14:paraId="0FB2658A" w14:textId="77777777">
        <w:tc>
          <w:tcPr>
            <w:tcW w:w="4320" w:type="dxa"/>
          </w:tcPr>
          <w:p w14:paraId="0E2453DA" w14:textId="77777777" w:rsidR="001E6BF4" w:rsidRDefault="00000000">
            <w:r>
              <w:t>나머지전체</w:t>
            </w:r>
            <w:r>
              <w:t>(v4.1)</w:t>
            </w:r>
          </w:p>
        </w:tc>
        <w:tc>
          <w:tcPr>
            <w:tcW w:w="4320" w:type="dxa"/>
          </w:tcPr>
          <w:p w14:paraId="22B187C5" w14:textId="77777777" w:rsidR="001E6BF4" w:rsidRDefault="00000000">
            <w:r>
              <w:t>6,722</w:t>
            </w:r>
          </w:p>
        </w:tc>
      </w:tr>
      <w:tr w:rsidR="001E6BF4" w14:paraId="45223274" w14:textId="77777777">
        <w:tc>
          <w:tcPr>
            <w:tcW w:w="4320" w:type="dxa"/>
          </w:tcPr>
          <w:p w14:paraId="49EE11DC" w14:textId="77777777" w:rsidR="001E6BF4" w:rsidRDefault="00000000">
            <w:r>
              <w:lastRenderedPageBreak/>
              <w:t>합계</w:t>
            </w:r>
          </w:p>
        </w:tc>
        <w:tc>
          <w:tcPr>
            <w:tcW w:w="4320" w:type="dxa"/>
          </w:tcPr>
          <w:p w14:paraId="4D2FFDA3" w14:textId="77777777" w:rsidR="001E6BF4" w:rsidRDefault="00000000">
            <w:r>
              <w:t>14,013</w:t>
            </w:r>
          </w:p>
        </w:tc>
      </w:tr>
    </w:tbl>
    <w:p w14:paraId="4BF6569E" w14:textId="77777777" w:rsidR="001E6BF4" w:rsidRDefault="001E6BF4"/>
    <w:p w14:paraId="4465DA5E" w14:textId="77777777" w:rsidR="001E6BF4" w:rsidRDefault="00000000">
      <w:r>
        <w:rPr>
          <w:b/>
        </w:rPr>
        <w:t xml:space="preserve">3.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요약</w:t>
      </w:r>
    </w:p>
    <w:p w14:paraId="1277225D" w14:textId="77777777" w:rsidR="001E6BF4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14,013</w:t>
      </w:r>
      <w:r>
        <w:rPr>
          <w:lang w:eastAsia="ko-KR"/>
        </w:rPr>
        <w:t>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>_To-Be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채워짐</w:t>
      </w:r>
      <w:r>
        <w:rPr>
          <w:lang w:eastAsia="ko-KR"/>
        </w:rPr>
        <w:t>(v4.1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제거로</w:t>
      </w:r>
      <w:r>
        <w:rPr>
          <w:lang w:eastAsia="ko-KR"/>
        </w:rPr>
        <w:t xml:space="preserve"> </w:t>
      </w:r>
      <w:r>
        <w:rPr>
          <w:lang w:eastAsia="ko-KR"/>
        </w:rPr>
        <w:t>비운</w:t>
      </w:r>
      <w:r>
        <w:rPr>
          <w:lang w:eastAsia="ko-KR"/>
        </w:rPr>
        <w:t xml:space="preserve"> 10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). 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비고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753</w:t>
      </w:r>
      <w:r>
        <w:rPr>
          <w:lang w:eastAsia="ko-KR"/>
        </w:rPr>
        <w:t>건</w:t>
      </w:r>
      <w:r>
        <w:rPr>
          <w:lang w:eastAsia="ko-KR"/>
        </w:rPr>
        <w:t xml:space="preserve">(Sigma/Sigma-Aldrich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). 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분리텍스트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835</w:t>
      </w:r>
      <w:r>
        <w:rPr>
          <w:lang w:eastAsia="ko-KR"/>
        </w:rPr>
        <w:t>건</w:t>
      </w:r>
      <w:r>
        <w:rPr>
          <w:lang w:eastAsia="ko-KR"/>
        </w:rPr>
        <w:t>.</w:t>
      </w:r>
    </w:p>
    <w:p w14:paraId="7F6E17EF" w14:textId="77777777" w:rsidR="001E6BF4" w:rsidRDefault="001E6BF4">
      <w:pPr>
        <w:rPr>
          <w:lang w:eastAsia="ko-KR"/>
        </w:rPr>
      </w:pPr>
    </w:p>
    <w:p w14:paraId="3D9916F9" w14:textId="77777777" w:rsidR="001E6BF4" w:rsidRDefault="00000000">
      <w:pPr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컬럼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</w:p>
    <w:p w14:paraId="35131EB5" w14:textId="77777777" w:rsidR="001E6BF4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 xml:space="preserve">_To-Be: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. </w:t>
      </w:r>
      <w:r>
        <w:rPr>
          <w:lang w:eastAsia="ko-KR"/>
        </w:rPr>
        <w:t>품번이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공란</w:t>
      </w:r>
      <w:r>
        <w:rPr>
          <w:lang w:eastAsia="ko-KR"/>
        </w:rPr>
        <w:t>.</w:t>
      </w:r>
    </w:p>
    <w:p w14:paraId="398DCDD6" w14:textId="77777777" w:rsidR="001E6BF4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비고</w:t>
      </w:r>
      <w:r>
        <w:rPr>
          <w:lang w:eastAsia="ko-KR"/>
        </w:rPr>
        <w:t xml:space="preserve">: Sigma/Sigma-Aldrich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수량단위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판단되어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제외된</w:t>
      </w:r>
      <w:r>
        <w:rPr>
          <w:lang w:eastAsia="ko-KR"/>
        </w:rPr>
        <w:t xml:space="preserve"> </w:t>
      </w:r>
      <w:r>
        <w:rPr>
          <w:lang w:eastAsia="ko-KR"/>
        </w:rPr>
        <w:t>경우에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.</w:t>
      </w:r>
    </w:p>
    <w:p w14:paraId="101E5A8B" w14:textId="77777777" w:rsidR="001E6BF4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분리텍스트</w:t>
      </w:r>
      <w:r>
        <w:rPr>
          <w:lang w:eastAsia="ko-KR"/>
        </w:rPr>
        <w:t xml:space="preserve">: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품번에서</w:t>
      </w:r>
      <w:r>
        <w:rPr>
          <w:lang w:eastAsia="ko-KR"/>
        </w:rPr>
        <w:t xml:space="preserve"> </w:t>
      </w:r>
      <w:r>
        <w:rPr>
          <w:lang w:eastAsia="ko-KR"/>
        </w:rPr>
        <w:t>잘려나간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제외된</w:t>
      </w:r>
      <w:r>
        <w:rPr>
          <w:lang w:eastAsia="ko-KR"/>
        </w:rPr>
        <w:t xml:space="preserve">)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</w:t>
      </w:r>
    </w:p>
    <w:sectPr w:rsidR="001E6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841D" w14:textId="77777777" w:rsidR="0062622A" w:rsidRDefault="0062622A" w:rsidP="003A0D23">
      <w:pPr>
        <w:spacing w:after="0" w:line="240" w:lineRule="auto"/>
      </w:pPr>
      <w:r>
        <w:separator/>
      </w:r>
    </w:p>
  </w:endnote>
  <w:endnote w:type="continuationSeparator" w:id="0">
    <w:p w14:paraId="7D48A966" w14:textId="77777777" w:rsidR="0062622A" w:rsidRDefault="0062622A" w:rsidP="003A0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5C74" w14:textId="77777777" w:rsidR="0062622A" w:rsidRDefault="0062622A" w:rsidP="003A0D23">
      <w:pPr>
        <w:spacing w:after="0" w:line="240" w:lineRule="auto"/>
      </w:pPr>
      <w:r>
        <w:separator/>
      </w:r>
    </w:p>
  </w:footnote>
  <w:footnote w:type="continuationSeparator" w:id="0">
    <w:p w14:paraId="6C4B9312" w14:textId="77777777" w:rsidR="0062622A" w:rsidRDefault="0062622A" w:rsidP="003A0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77682">
    <w:abstractNumId w:val="8"/>
  </w:num>
  <w:num w:numId="2" w16cid:durableId="2045248232">
    <w:abstractNumId w:val="6"/>
  </w:num>
  <w:num w:numId="3" w16cid:durableId="207381153">
    <w:abstractNumId w:val="5"/>
  </w:num>
  <w:num w:numId="4" w16cid:durableId="1355039104">
    <w:abstractNumId w:val="4"/>
  </w:num>
  <w:num w:numId="5" w16cid:durableId="1819299770">
    <w:abstractNumId w:val="7"/>
  </w:num>
  <w:num w:numId="6" w16cid:durableId="1430662325">
    <w:abstractNumId w:val="3"/>
  </w:num>
  <w:num w:numId="7" w16cid:durableId="2063358628">
    <w:abstractNumId w:val="2"/>
  </w:num>
  <w:num w:numId="8" w16cid:durableId="2036691185">
    <w:abstractNumId w:val="1"/>
  </w:num>
  <w:num w:numId="9" w16cid:durableId="176052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F4"/>
    <w:rsid w:val="0029639D"/>
    <w:rsid w:val="002B113B"/>
    <w:rsid w:val="00326F90"/>
    <w:rsid w:val="003A0D23"/>
    <w:rsid w:val="006262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0E89E1"/>
  <w14:defaultImageDpi w14:val="300"/>
  <w15:docId w15:val="{0B5D7215-9CCB-41D4-B2C4-74AE949B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752</Characters>
  <Application>Microsoft Office Word</Application>
  <DocSecurity>0</DocSecurity>
  <Lines>62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정별</cp:lastModifiedBy>
  <cp:revision>2</cp:revision>
  <dcterms:created xsi:type="dcterms:W3CDTF">2013-12-23T23:15:00Z</dcterms:created>
  <dcterms:modified xsi:type="dcterms:W3CDTF">2026-08-12T05:41:00Z</dcterms:modified>
  <cp:category/>
</cp:coreProperties>
</file>