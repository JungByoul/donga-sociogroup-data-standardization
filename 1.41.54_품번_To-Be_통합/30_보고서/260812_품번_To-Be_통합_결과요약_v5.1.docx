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A2569" w14:textId="77777777" w:rsidR="00AC1406" w:rsidRDefault="00000000">
      <w:pPr>
        <w:rPr>
          <w:lang w:eastAsia="ko-KR"/>
        </w:rPr>
      </w:pPr>
      <w:r>
        <w:rPr>
          <w:b/>
          <w:sz w:val="32"/>
          <w:lang w:eastAsia="ko-KR"/>
        </w:rPr>
        <w:t>품번</w:t>
      </w:r>
      <w:r>
        <w:rPr>
          <w:b/>
          <w:sz w:val="32"/>
          <w:lang w:eastAsia="ko-KR"/>
        </w:rPr>
        <w:t xml:space="preserve"> To-Be — v5.1 (</w:t>
      </w:r>
      <w:r>
        <w:rPr>
          <w:b/>
          <w:sz w:val="32"/>
          <w:lang w:eastAsia="ko-KR"/>
        </w:rPr>
        <w:t>의견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컬럼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정리</w:t>
      </w:r>
      <w:r>
        <w:rPr>
          <w:b/>
          <w:sz w:val="32"/>
          <w:lang w:eastAsia="ko-KR"/>
        </w:rPr>
        <w:t xml:space="preserve">) </w:t>
      </w:r>
      <w:r>
        <w:rPr>
          <w:b/>
          <w:sz w:val="32"/>
          <w:lang w:eastAsia="ko-KR"/>
        </w:rPr>
        <w:t>결과</w:t>
      </w:r>
      <w:r>
        <w:rPr>
          <w:b/>
          <w:sz w:val="32"/>
          <w:lang w:eastAsia="ko-KR"/>
        </w:rPr>
        <w:t xml:space="preserve"> </w:t>
      </w:r>
      <w:r>
        <w:rPr>
          <w:b/>
          <w:sz w:val="32"/>
          <w:lang w:eastAsia="ko-KR"/>
        </w:rPr>
        <w:t>요약</w:t>
      </w:r>
    </w:p>
    <w:p w14:paraId="1D79F7A0" w14:textId="4C83F10F" w:rsidR="00AC1406" w:rsidRDefault="00000000">
      <w:pPr>
        <w:rPr>
          <w:lang w:eastAsia="ko-KR"/>
        </w:rPr>
      </w:pPr>
      <w:r>
        <w:rPr>
          <w:lang w:eastAsia="ko-KR"/>
        </w:rPr>
        <w:t>산출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>: 1.41.54_</w:t>
      </w:r>
      <w:r>
        <w:rPr>
          <w:lang w:eastAsia="ko-KR"/>
        </w:rPr>
        <w:t>품번</w:t>
      </w:r>
      <w:r>
        <w:rPr>
          <w:lang w:eastAsia="ko-KR"/>
        </w:rPr>
        <w:t>_To-Be_</w:t>
      </w:r>
      <w:r>
        <w:rPr>
          <w:lang w:eastAsia="ko-KR"/>
        </w:rPr>
        <w:t>통합</w:t>
      </w:r>
      <w:r>
        <w:rPr>
          <w:lang w:eastAsia="ko-KR"/>
        </w:rPr>
        <w:t>\20_</w:t>
      </w:r>
      <w:r>
        <w:rPr>
          <w:lang w:eastAsia="ko-KR"/>
        </w:rPr>
        <w:t>결과</w:t>
      </w:r>
      <w:r>
        <w:rPr>
          <w:lang w:eastAsia="ko-KR"/>
        </w:rPr>
        <w:t>\260812_S-TEPS_</w:t>
      </w:r>
      <w:r>
        <w:rPr>
          <w:lang w:eastAsia="ko-KR"/>
        </w:rPr>
        <w:t>품번</w:t>
      </w:r>
      <w:r>
        <w:rPr>
          <w:lang w:eastAsia="ko-KR"/>
        </w:rPr>
        <w:t>_To-Be_v5.1(</w:t>
      </w:r>
      <w:proofErr w:type="spellStart"/>
      <w:r>
        <w:rPr>
          <w:lang w:eastAsia="ko-KR"/>
        </w:rPr>
        <w:t>의견컬럼</w:t>
      </w:r>
      <w:proofErr w:type="spellEnd"/>
      <w:r>
        <w:rPr>
          <w:lang w:eastAsia="ko-KR"/>
        </w:rPr>
        <w:t>_LTLC</w:t>
      </w:r>
      <w:r>
        <w:rPr>
          <w:lang w:eastAsia="ko-KR"/>
        </w:rPr>
        <w:t>버그수정</w:t>
      </w:r>
      <w:r>
        <w:rPr>
          <w:lang w:eastAsia="ko-KR"/>
        </w:rPr>
        <w:t>).xlsx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t>이번에</w:t>
      </w:r>
      <w:r>
        <w:rPr>
          <w:lang w:eastAsia="ko-KR"/>
        </w:rPr>
        <w:t xml:space="preserve"> </w:t>
      </w:r>
      <w:r>
        <w:rPr>
          <w:lang w:eastAsia="ko-KR"/>
        </w:rPr>
        <w:t>바뀐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딱</w:t>
      </w:r>
      <w:r>
        <w:rPr>
          <w:lang w:eastAsia="ko-KR"/>
        </w:rPr>
        <w:t xml:space="preserve"> 2</w:t>
      </w:r>
      <w:r>
        <w:rPr>
          <w:lang w:eastAsia="ko-KR"/>
        </w:rPr>
        <w:t>가지입니다</w:t>
      </w:r>
      <w:r>
        <w:rPr>
          <w:lang w:eastAsia="ko-KR"/>
        </w:rPr>
        <w:t>.</w:t>
      </w:r>
      <w:r>
        <w:rPr>
          <w:lang w:eastAsia="ko-KR"/>
        </w:rPr>
        <w:br/>
        <w:t xml:space="preserve">1) </w:t>
      </w:r>
      <w:r>
        <w:rPr>
          <w:lang w:eastAsia="ko-KR"/>
        </w:rPr>
        <w:t>컬럼</w:t>
      </w:r>
      <w:r>
        <w:rPr>
          <w:lang w:eastAsia="ko-KR"/>
        </w:rPr>
        <w:t xml:space="preserve"> </w:t>
      </w:r>
      <w:r>
        <w:rPr>
          <w:lang w:eastAsia="ko-KR"/>
        </w:rPr>
        <w:t>이름을</w:t>
      </w:r>
      <w:r>
        <w:rPr>
          <w:lang w:eastAsia="ko-KR"/>
        </w:rPr>
        <w:t xml:space="preserve"> '</w:t>
      </w:r>
      <w:r>
        <w:rPr>
          <w:lang w:eastAsia="ko-KR"/>
        </w:rPr>
        <w:t>품번</w:t>
      </w:r>
      <w:r>
        <w:rPr>
          <w:lang w:eastAsia="ko-KR"/>
        </w:rPr>
        <w:t>_To-Be_</w:t>
      </w:r>
      <w:r>
        <w:rPr>
          <w:lang w:eastAsia="ko-KR"/>
        </w:rPr>
        <w:t>비고</w:t>
      </w:r>
      <w:r>
        <w:rPr>
          <w:lang w:eastAsia="ko-KR"/>
        </w:rPr>
        <w:t>'</w:t>
      </w:r>
      <w:r>
        <w:rPr>
          <w:lang w:eastAsia="ko-KR"/>
        </w:rPr>
        <w:t>에서</w:t>
      </w:r>
      <w:r>
        <w:rPr>
          <w:lang w:eastAsia="ko-KR"/>
        </w:rPr>
        <w:t xml:space="preserve"> '</w:t>
      </w:r>
      <w:r>
        <w:rPr>
          <w:lang w:eastAsia="ko-KR"/>
        </w:rPr>
        <w:t>품번</w:t>
      </w:r>
      <w:r>
        <w:rPr>
          <w:lang w:eastAsia="ko-KR"/>
        </w:rPr>
        <w:t>_To-Be_</w:t>
      </w:r>
      <w:r>
        <w:rPr>
          <w:lang w:eastAsia="ko-KR"/>
        </w:rPr>
        <w:t>의견</w:t>
      </w:r>
      <w:r>
        <w:rPr>
          <w:lang w:eastAsia="ko-KR"/>
        </w:rPr>
        <w:t>'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바꾸고</w:t>
      </w:r>
      <w:r>
        <w:rPr>
          <w:lang w:eastAsia="ko-KR"/>
        </w:rPr>
        <w:t xml:space="preserve">, </w:t>
      </w:r>
      <w:r>
        <w:rPr>
          <w:lang w:eastAsia="ko-KR"/>
        </w:rPr>
        <w:t>내용도</w:t>
      </w:r>
      <w:r>
        <w:rPr>
          <w:lang w:eastAsia="ko-KR"/>
        </w:rPr>
        <w:t xml:space="preserve"> </w:t>
      </w:r>
      <w:r w:rsidR="00E53115">
        <w:rPr>
          <w:rFonts w:ascii="맑은 고딕" w:eastAsia="맑은 고딕" w:hAnsi="맑은 고딕" w:cs="맑은 고딕" w:hint="eastAsia"/>
          <w:lang w:eastAsia="ko-KR"/>
        </w:rPr>
        <w:t>최초 전달받은</w:t>
      </w:r>
      <w:r>
        <w:rPr>
          <w:lang w:eastAsia="ko-KR"/>
        </w:rPr>
        <w:t xml:space="preserve"> '</w:t>
      </w:r>
      <w:r>
        <w:rPr>
          <w:lang w:eastAsia="ko-KR"/>
        </w:rPr>
        <w:t>품번</w:t>
      </w:r>
      <w:r>
        <w:rPr>
          <w:lang w:eastAsia="ko-KR"/>
        </w:rPr>
        <w:t>_</w:t>
      </w:r>
      <w:r>
        <w:rPr>
          <w:lang w:eastAsia="ko-KR"/>
        </w:rPr>
        <w:t>의견</w:t>
      </w:r>
      <w:r>
        <w:rPr>
          <w:lang w:eastAsia="ko-KR"/>
        </w:rPr>
        <w:t xml:space="preserve">' </w:t>
      </w:r>
      <w:r>
        <w:rPr>
          <w:lang w:eastAsia="ko-KR"/>
        </w:rPr>
        <w:t>컬럼처럼</w:t>
      </w:r>
      <w:r>
        <w:rPr>
          <w:lang w:eastAsia="ko-KR"/>
        </w:rPr>
        <w:t xml:space="preserve"> 'o&gt;</w:t>
      </w:r>
      <w:r>
        <w:rPr>
          <w:lang w:eastAsia="ko-KR"/>
        </w:rPr>
        <w:t>유지</w:t>
      </w:r>
      <w:proofErr w:type="gramStart"/>
      <w:r>
        <w:rPr>
          <w:lang w:eastAsia="ko-KR"/>
        </w:rPr>
        <w:t>' /</w:t>
      </w:r>
      <w:proofErr w:type="gramEnd"/>
      <w:r>
        <w:rPr>
          <w:lang w:eastAsia="ko-KR"/>
        </w:rPr>
        <w:t xml:space="preserve"> 'x&gt;</w:t>
      </w:r>
      <w:r>
        <w:rPr>
          <w:lang w:eastAsia="ko-KR"/>
        </w:rPr>
        <w:t>사유</w:t>
      </w:r>
      <w:r>
        <w:rPr>
          <w:lang w:eastAsia="ko-KR"/>
        </w:rPr>
        <w:t xml:space="preserve">'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형식으로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썼습니다</w:t>
      </w:r>
      <w:r>
        <w:rPr>
          <w:lang w:eastAsia="ko-KR"/>
        </w:rPr>
        <w:t xml:space="preserve">. </w:t>
      </w:r>
      <w:r>
        <w:rPr>
          <w:lang w:eastAsia="ko-KR"/>
        </w:rPr>
        <w:t>예전처럼</w:t>
      </w:r>
      <w:r>
        <w:rPr>
          <w:lang w:eastAsia="ko-KR"/>
        </w:rPr>
        <w:t xml:space="preserve"> </w:t>
      </w:r>
      <w:r>
        <w:rPr>
          <w:lang w:eastAsia="ko-KR"/>
        </w:rPr>
        <w:t>문장으로</w:t>
      </w:r>
      <w:r>
        <w:rPr>
          <w:lang w:eastAsia="ko-KR"/>
        </w:rPr>
        <w:t xml:space="preserve"> </w:t>
      </w:r>
      <w:r>
        <w:rPr>
          <w:lang w:eastAsia="ko-KR"/>
        </w:rPr>
        <w:t>길게</w:t>
      </w:r>
      <w:r>
        <w:rPr>
          <w:lang w:eastAsia="ko-KR"/>
        </w:rPr>
        <w:t xml:space="preserve"> </w:t>
      </w:r>
      <w:r>
        <w:rPr>
          <w:lang w:eastAsia="ko-KR"/>
        </w:rPr>
        <w:t>설명하던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그만두고</w:t>
      </w:r>
      <w:r>
        <w:rPr>
          <w:lang w:eastAsia="ko-KR"/>
        </w:rPr>
        <w:t xml:space="preserve">,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표처럼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사유로</w:t>
      </w:r>
      <w:r>
        <w:rPr>
          <w:lang w:eastAsia="ko-KR"/>
        </w:rPr>
        <w:t xml:space="preserve"> </w:t>
      </w:r>
      <w:r>
        <w:rPr>
          <w:lang w:eastAsia="ko-KR"/>
        </w:rPr>
        <w:t>정리했습니다</w:t>
      </w:r>
      <w:r>
        <w:rPr>
          <w:lang w:eastAsia="ko-KR"/>
        </w:rPr>
        <w:t>.</w:t>
      </w:r>
      <w:r>
        <w:rPr>
          <w:lang w:eastAsia="ko-KR"/>
        </w:rPr>
        <w:br/>
        <w:t xml:space="preserve">2)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(1.41.53 v4.1) </w:t>
      </w:r>
      <w:r>
        <w:rPr>
          <w:lang w:eastAsia="ko-KR"/>
        </w:rPr>
        <w:t>보고서에서</w:t>
      </w:r>
      <w:r>
        <w:rPr>
          <w:lang w:eastAsia="ko-KR"/>
        </w:rPr>
        <w:t xml:space="preserve"> 'GASTEC 4LT, 1LC, 2LC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값은</w:t>
      </w:r>
      <w:r>
        <w:rPr>
          <w:lang w:eastAsia="ko-KR"/>
        </w:rPr>
        <w:t xml:space="preserve"> </w:t>
      </w:r>
      <w:r>
        <w:rPr>
          <w:lang w:eastAsia="ko-KR"/>
        </w:rPr>
        <w:t>품번</w:t>
      </w:r>
      <w:r>
        <w:rPr>
          <w:lang w:eastAsia="ko-KR"/>
        </w:rPr>
        <w:t>_To-Be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비운다</w:t>
      </w:r>
      <w:r>
        <w:rPr>
          <w:lang w:eastAsia="ko-KR"/>
        </w:rPr>
        <w:t>'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적어놨는데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실제로는</w:t>
      </w:r>
      <w:r>
        <w:rPr>
          <w:lang w:eastAsia="ko-KR"/>
        </w:rPr>
        <w:t xml:space="preserve"> </w:t>
      </w:r>
      <w:r>
        <w:rPr>
          <w:lang w:eastAsia="ko-KR"/>
        </w:rPr>
        <w:t>코드에</w:t>
      </w:r>
      <w:r>
        <w:rPr>
          <w:lang w:eastAsia="ko-KR"/>
        </w:rPr>
        <w:t xml:space="preserve"> </w:t>
      </w:r>
      <w:r>
        <w:rPr>
          <w:lang w:eastAsia="ko-KR"/>
        </w:rPr>
        <w:t>반영이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돼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걸</w:t>
      </w:r>
      <w:r>
        <w:rPr>
          <w:lang w:eastAsia="ko-KR"/>
        </w:rPr>
        <w:t xml:space="preserve"> </w:t>
      </w:r>
      <w:r>
        <w:rPr>
          <w:lang w:eastAsia="ko-KR"/>
        </w:rPr>
        <w:t>발견해서</w:t>
      </w:r>
      <w:r>
        <w:rPr>
          <w:lang w:eastAsia="ko-KR"/>
        </w:rPr>
        <w:t xml:space="preserve"> </w:t>
      </w:r>
      <w:r>
        <w:rPr>
          <w:lang w:eastAsia="ko-KR"/>
        </w:rPr>
        <w:t>이번에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반영했습니다</w:t>
      </w:r>
      <w:r>
        <w:rPr>
          <w:lang w:eastAsia="ko-KR"/>
        </w:rPr>
        <w:t>(7</w:t>
      </w:r>
      <w:r>
        <w:rPr>
          <w:lang w:eastAsia="ko-KR"/>
        </w:rPr>
        <w:t>건</w:t>
      </w:r>
      <w:r>
        <w:rPr>
          <w:lang w:eastAsia="ko-KR"/>
        </w:rPr>
        <w:t>).</w:t>
      </w:r>
    </w:p>
    <w:p w14:paraId="6B1D7DBA" w14:textId="77777777" w:rsidR="00AC1406" w:rsidRDefault="00AC1406">
      <w:pPr>
        <w:rPr>
          <w:lang w:eastAsia="ko-KR"/>
        </w:rPr>
      </w:pPr>
    </w:p>
    <w:p w14:paraId="656D4925" w14:textId="77777777" w:rsidR="00AC1406" w:rsidRDefault="00000000">
      <w:pPr>
        <w:rPr>
          <w:lang w:eastAsia="ko-KR"/>
        </w:rPr>
      </w:pPr>
      <w:r>
        <w:rPr>
          <w:b/>
          <w:lang w:eastAsia="ko-KR"/>
        </w:rPr>
        <w:t>1. '</w:t>
      </w:r>
      <w:r>
        <w:rPr>
          <w:b/>
          <w:lang w:eastAsia="ko-KR"/>
        </w:rPr>
        <w:t>품번</w:t>
      </w:r>
      <w:r>
        <w:rPr>
          <w:b/>
          <w:lang w:eastAsia="ko-KR"/>
        </w:rPr>
        <w:t>_To-Be_</w:t>
      </w:r>
      <w:r>
        <w:rPr>
          <w:b/>
          <w:lang w:eastAsia="ko-KR"/>
        </w:rPr>
        <w:t>의견</w:t>
      </w:r>
      <w:r>
        <w:rPr>
          <w:b/>
          <w:lang w:eastAsia="ko-KR"/>
        </w:rPr>
        <w:t xml:space="preserve">' </w:t>
      </w:r>
      <w:r>
        <w:rPr>
          <w:b/>
          <w:lang w:eastAsia="ko-KR"/>
        </w:rPr>
        <w:t>컬럼이란</w:t>
      </w:r>
    </w:p>
    <w:p w14:paraId="2C9C04F5" w14:textId="77777777" w:rsidR="00AC1406" w:rsidRDefault="00000000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행의</w:t>
      </w:r>
      <w:r>
        <w:rPr>
          <w:lang w:eastAsia="ko-KR"/>
        </w:rPr>
        <w:t xml:space="preserve"> </w:t>
      </w:r>
      <w:r>
        <w:rPr>
          <w:lang w:eastAsia="ko-KR"/>
        </w:rPr>
        <w:t>품번</w:t>
      </w:r>
      <w:r>
        <w:rPr>
          <w:lang w:eastAsia="ko-KR"/>
        </w:rPr>
        <w:t xml:space="preserve">_To-Be </w:t>
      </w:r>
      <w:r>
        <w:rPr>
          <w:lang w:eastAsia="ko-KR"/>
        </w:rPr>
        <w:t>값을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원본을</w:t>
      </w:r>
      <w:r>
        <w:rPr>
          <w:lang w:eastAsia="ko-KR"/>
        </w:rPr>
        <w:t xml:space="preserve"> </w:t>
      </w:r>
      <w:r>
        <w:rPr>
          <w:lang w:eastAsia="ko-KR"/>
        </w:rPr>
        <w:t>건드렸는지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건드렸는지</w:t>
      </w:r>
      <w:r>
        <w:rPr>
          <w:lang w:eastAsia="ko-KR"/>
        </w:rPr>
        <w:t xml:space="preserve">, </w:t>
      </w:r>
      <w:r>
        <w:rPr>
          <w:lang w:eastAsia="ko-KR"/>
        </w:rPr>
        <w:t>건드렸다면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건드렸는지를</w:t>
      </w:r>
      <w:r>
        <w:rPr>
          <w:lang w:eastAsia="ko-KR"/>
        </w:rPr>
        <w:t xml:space="preserve"> </w:t>
      </w:r>
      <w:r>
        <w:rPr>
          <w:lang w:eastAsia="ko-KR"/>
        </w:rPr>
        <w:t>한눈에</w:t>
      </w:r>
      <w:r>
        <w:rPr>
          <w:lang w:eastAsia="ko-KR"/>
        </w:rPr>
        <w:t xml:space="preserve"> </w:t>
      </w:r>
      <w:r>
        <w:rPr>
          <w:lang w:eastAsia="ko-KR"/>
        </w:rPr>
        <w:t>보이게</w:t>
      </w:r>
      <w:r>
        <w:rPr>
          <w:lang w:eastAsia="ko-KR"/>
        </w:rPr>
        <w:t xml:space="preserve"> </w:t>
      </w:r>
      <w:r>
        <w:rPr>
          <w:lang w:eastAsia="ko-KR"/>
        </w:rPr>
        <w:t>짧게</w:t>
      </w:r>
      <w:r>
        <w:rPr>
          <w:lang w:eastAsia="ko-KR"/>
        </w:rPr>
        <w:t xml:space="preserve"> </w:t>
      </w:r>
      <w:r>
        <w:rPr>
          <w:lang w:eastAsia="ko-KR"/>
        </w:rPr>
        <w:t>적어둔</w:t>
      </w:r>
      <w:r>
        <w:rPr>
          <w:lang w:eastAsia="ko-KR"/>
        </w:rPr>
        <w:t xml:space="preserve"> </w:t>
      </w:r>
      <w:r>
        <w:rPr>
          <w:lang w:eastAsia="ko-KR"/>
        </w:rPr>
        <w:t>컬럼입니다</w:t>
      </w:r>
      <w:r>
        <w:rPr>
          <w:lang w:eastAsia="ko-KR"/>
        </w:rPr>
        <w:t>. 'o&gt;</w:t>
      </w:r>
      <w:r>
        <w:rPr>
          <w:lang w:eastAsia="ko-KR"/>
        </w:rPr>
        <w:t>유지</w:t>
      </w:r>
      <w:r>
        <w:rPr>
          <w:lang w:eastAsia="ko-KR"/>
        </w:rPr>
        <w:t>'</w:t>
      </w:r>
      <w:r>
        <w:rPr>
          <w:lang w:eastAsia="ko-KR"/>
        </w:rPr>
        <w:t>면</w:t>
      </w:r>
      <w:r>
        <w:rPr>
          <w:lang w:eastAsia="ko-KR"/>
        </w:rPr>
        <w:t xml:space="preserve"> </w:t>
      </w:r>
      <w:r>
        <w:rPr>
          <w:lang w:eastAsia="ko-KR"/>
        </w:rPr>
        <w:t>손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댄</w:t>
      </w:r>
      <w:r>
        <w:rPr>
          <w:lang w:eastAsia="ko-KR"/>
        </w:rPr>
        <w:t xml:space="preserve"> </w:t>
      </w:r>
      <w:r>
        <w:rPr>
          <w:lang w:eastAsia="ko-KR"/>
        </w:rPr>
        <w:t>것이고</w:t>
      </w:r>
      <w:r>
        <w:rPr>
          <w:lang w:eastAsia="ko-KR"/>
        </w:rPr>
        <w:t>, 'x&gt;'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시작하면</w:t>
      </w:r>
      <w:r>
        <w:rPr>
          <w:lang w:eastAsia="ko-KR"/>
        </w:rPr>
        <w:t xml:space="preserve"> </w:t>
      </w:r>
      <w:r>
        <w:rPr>
          <w:lang w:eastAsia="ko-KR"/>
        </w:rPr>
        <w:t>뭔가를</w:t>
      </w:r>
      <w:r>
        <w:rPr>
          <w:lang w:eastAsia="ko-KR"/>
        </w:rPr>
        <w:t xml:space="preserve"> </w:t>
      </w:r>
      <w:r>
        <w:rPr>
          <w:lang w:eastAsia="ko-KR"/>
        </w:rPr>
        <w:t>잘라내거나</w:t>
      </w:r>
      <w:r>
        <w:rPr>
          <w:lang w:eastAsia="ko-KR"/>
        </w:rPr>
        <w:t xml:space="preserve"> </w:t>
      </w:r>
      <w:r>
        <w:rPr>
          <w:lang w:eastAsia="ko-KR"/>
        </w:rPr>
        <w:t>비웠다는</w:t>
      </w:r>
      <w:r>
        <w:rPr>
          <w:lang w:eastAsia="ko-KR"/>
        </w:rPr>
        <w:t xml:space="preserve"> </w:t>
      </w:r>
      <w:r>
        <w:rPr>
          <w:lang w:eastAsia="ko-KR"/>
        </w:rPr>
        <w:t>뜻입니다</w:t>
      </w:r>
      <w:r>
        <w:rPr>
          <w:lang w:eastAsia="ko-KR"/>
        </w:rPr>
        <w:t>.</w:t>
      </w:r>
    </w:p>
    <w:p w14:paraId="7876EFC9" w14:textId="77777777" w:rsidR="00AC1406" w:rsidRDefault="00000000">
      <w:r>
        <w:rPr>
          <w:b/>
        </w:rPr>
        <w:t xml:space="preserve">2. </w:t>
      </w:r>
      <w:proofErr w:type="spellStart"/>
      <w:r>
        <w:rPr>
          <w:b/>
        </w:rPr>
        <w:t>사유별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건수와</w:t>
      </w:r>
      <w:proofErr w:type="spellEnd"/>
      <w:r>
        <w:rPr>
          <w:b/>
        </w:rPr>
        <w:t xml:space="preserve"> </w:t>
      </w:r>
      <w:r>
        <w:rPr>
          <w:b/>
        </w:rPr>
        <w:t>뜻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1406" w14:paraId="4B2C2E3E" w14:textId="77777777">
        <w:tc>
          <w:tcPr>
            <w:tcW w:w="2880" w:type="dxa"/>
          </w:tcPr>
          <w:p w14:paraId="05D9E87C" w14:textId="77777777" w:rsidR="00AC1406" w:rsidRDefault="00000000">
            <w:r>
              <w:rPr>
                <w:b/>
                <w:sz w:val="20"/>
              </w:rPr>
              <w:t>의견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표시</w:t>
            </w:r>
          </w:p>
        </w:tc>
        <w:tc>
          <w:tcPr>
            <w:tcW w:w="2880" w:type="dxa"/>
          </w:tcPr>
          <w:p w14:paraId="13B89745" w14:textId="77777777" w:rsidR="00AC1406" w:rsidRDefault="00000000">
            <w:r>
              <w:rPr>
                <w:b/>
                <w:sz w:val="20"/>
              </w:rPr>
              <w:t>건수</w:t>
            </w:r>
          </w:p>
        </w:tc>
        <w:tc>
          <w:tcPr>
            <w:tcW w:w="2880" w:type="dxa"/>
          </w:tcPr>
          <w:p w14:paraId="2B8FEAB7" w14:textId="77777777" w:rsidR="00AC1406" w:rsidRDefault="00000000">
            <w:r>
              <w:rPr>
                <w:b/>
                <w:sz w:val="20"/>
              </w:rPr>
              <w:t>무슨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뜻인지</w:t>
            </w:r>
          </w:p>
        </w:tc>
      </w:tr>
      <w:tr w:rsidR="00AC1406" w14:paraId="3132731B" w14:textId="77777777">
        <w:tc>
          <w:tcPr>
            <w:tcW w:w="2880" w:type="dxa"/>
          </w:tcPr>
          <w:p w14:paraId="78F6F077" w14:textId="77777777" w:rsidR="00AC1406" w:rsidRDefault="00000000">
            <w:r>
              <w:rPr>
                <w:sz w:val="20"/>
              </w:rPr>
              <w:t>o&gt;</w:t>
            </w:r>
            <w:r>
              <w:rPr>
                <w:sz w:val="20"/>
              </w:rPr>
              <w:t>유지</w:t>
            </w:r>
          </w:p>
        </w:tc>
        <w:tc>
          <w:tcPr>
            <w:tcW w:w="2880" w:type="dxa"/>
          </w:tcPr>
          <w:p w14:paraId="3473ED4F" w14:textId="77777777" w:rsidR="00AC1406" w:rsidRDefault="00000000">
            <w:r>
              <w:rPr>
                <w:sz w:val="20"/>
              </w:rPr>
              <w:t>13,171</w:t>
            </w:r>
          </w:p>
        </w:tc>
        <w:tc>
          <w:tcPr>
            <w:tcW w:w="2880" w:type="dxa"/>
          </w:tcPr>
          <w:p w14:paraId="5E63AEB6" w14:textId="77777777" w:rsidR="00AC1406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원본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그대로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값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앞뒤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빈칸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말고는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아무것도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바꿈</w:t>
            </w:r>
            <w:r>
              <w:rPr>
                <w:sz w:val="20"/>
                <w:lang w:eastAsia="ko-KR"/>
              </w:rPr>
              <w:t>)</w:t>
            </w:r>
          </w:p>
        </w:tc>
      </w:tr>
      <w:tr w:rsidR="00AC1406" w14:paraId="4E8F10FF" w14:textId="77777777">
        <w:tc>
          <w:tcPr>
            <w:tcW w:w="2880" w:type="dxa"/>
          </w:tcPr>
          <w:p w14:paraId="7776975D" w14:textId="77777777" w:rsidR="00AC1406" w:rsidRDefault="00000000">
            <w:r>
              <w:rPr>
                <w:sz w:val="20"/>
              </w:rPr>
              <w:t>x&gt;</w:t>
            </w:r>
            <w:proofErr w:type="spellStart"/>
            <w:r>
              <w:rPr>
                <w:sz w:val="20"/>
              </w:rPr>
              <w:t>수량단위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제거</w:t>
            </w:r>
            <w:proofErr w:type="spellEnd"/>
          </w:p>
        </w:tc>
        <w:tc>
          <w:tcPr>
            <w:tcW w:w="2880" w:type="dxa"/>
          </w:tcPr>
          <w:p w14:paraId="1B99D2B5" w14:textId="77777777" w:rsidR="00AC1406" w:rsidRDefault="00000000">
            <w:r>
              <w:rPr>
                <w:sz w:val="20"/>
              </w:rPr>
              <w:t>673</w:t>
            </w:r>
          </w:p>
        </w:tc>
        <w:tc>
          <w:tcPr>
            <w:tcW w:w="2880" w:type="dxa"/>
          </w:tcPr>
          <w:p w14:paraId="77353069" w14:textId="77777777" w:rsidR="00AC1406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수량이나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단위</w:t>
            </w:r>
            <w:r>
              <w:rPr>
                <w:sz w:val="20"/>
                <w:lang w:eastAsia="ko-KR"/>
              </w:rPr>
              <w:t>(</w:t>
            </w:r>
            <w:r>
              <w:rPr>
                <w:sz w:val="20"/>
                <w:lang w:eastAsia="ko-KR"/>
              </w:rPr>
              <w:t>예</w:t>
            </w:r>
            <w:r>
              <w:rPr>
                <w:sz w:val="20"/>
                <w:lang w:eastAsia="ko-KR"/>
              </w:rPr>
              <w:t xml:space="preserve">: -100G, -5EA, -10ML </w:t>
            </w:r>
            <w:r>
              <w:rPr>
                <w:sz w:val="20"/>
                <w:lang w:eastAsia="ko-KR"/>
              </w:rPr>
              <w:t>같은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것</w:t>
            </w:r>
            <w:r>
              <w:rPr>
                <w:sz w:val="20"/>
                <w:lang w:eastAsia="ko-KR"/>
              </w:rPr>
              <w:t>)</w:t>
            </w:r>
            <w:r>
              <w:rPr>
                <w:sz w:val="20"/>
                <w:lang w:eastAsia="ko-KR"/>
              </w:rPr>
              <w:t>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뒤에서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잘라낸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값</w:t>
            </w:r>
          </w:p>
        </w:tc>
      </w:tr>
      <w:tr w:rsidR="00AC1406" w14:paraId="00F4E116" w14:textId="77777777">
        <w:tc>
          <w:tcPr>
            <w:tcW w:w="2880" w:type="dxa"/>
          </w:tcPr>
          <w:p w14:paraId="618BF35B" w14:textId="77777777" w:rsidR="00AC1406" w:rsidRDefault="00000000">
            <w:r>
              <w:rPr>
                <w:sz w:val="20"/>
              </w:rPr>
              <w:t>x&gt;</w:t>
            </w:r>
            <w:proofErr w:type="spellStart"/>
            <w:r>
              <w:rPr>
                <w:sz w:val="20"/>
              </w:rPr>
              <w:t>불용기호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제거</w:t>
            </w:r>
            <w:proofErr w:type="spellEnd"/>
          </w:p>
        </w:tc>
        <w:tc>
          <w:tcPr>
            <w:tcW w:w="2880" w:type="dxa"/>
          </w:tcPr>
          <w:p w14:paraId="5103D967" w14:textId="77777777" w:rsidR="00AC1406" w:rsidRDefault="00000000">
            <w:r>
              <w:rPr>
                <w:sz w:val="20"/>
              </w:rPr>
              <w:t>90</w:t>
            </w:r>
          </w:p>
        </w:tc>
        <w:tc>
          <w:tcPr>
            <w:tcW w:w="2880" w:type="dxa"/>
          </w:tcPr>
          <w:p w14:paraId="1BB81B1D" w14:textId="77777777" w:rsidR="00AC1406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'#', </w:t>
            </w:r>
            <w:proofErr w:type="gramStart"/>
            <w:r>
              <w:rPr>
                <w:sz w:val="20"/>
                <w:lang w:eastAsia="ko-KR"/>
              </w:rPr>
              <w:t>'[ ]</w:t>
            </w:r>
            <w:proofErr w:type="gramEnd"/>
            <w:r>
              <w:rPr>
                <w:sz w:val="20"/>
                <w:lang w:eastAsia="ko-KR"/>
              </w:rPr>
              <w:t xml:space="preserve">' </w:t>
            </w:r>
            <w:r>
              <w:rPr>
                <w:sz w:val="20"/>
                <w:lang w:eastAsia="ko-KR"/>
              </w:rPr>
              <w:t>같은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필요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기호를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값</w:t>
            </w:r>
          </w:p>
        </w:tc>
      </w:tr>
      <w:tr w:rsidR="00AC1406" w14:paraId="30D54240" w14:textId="77777777">
        <w:tc>
          <w:tcPr>
            <w:tcW w:w="2880" w:type="dxa"/>
          </w:tcPr>
          <w:p w14:paraId="4D6BA949" w14:textId="77777777" w:rsidR="00AC1406" w:rsidRDefault="00000000">
            <w:r>
              <w:rPr>
                <w:sz w:val="20"/>
              </w:rPr>
              <w:t>x&gt;</w:t>
            </w:r>
            <w:proofErr w:type="spellStart"/>
            <w:r>
              <w:rPr>
                <w:sz w:val="20"/>
              </w:rPr>
              <w:t>부가정보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제거</w:t>
            </w:r>
            <w:proofErr w:type="spellEnd"/>
          </w:p>
        </w:tc>
        <w:tc>
          <w:tcPr>
            <w:tcW w:w="2880" w:type="dxa"/>
          </w:tcPr>
          <w:p w14:paraId="364A3A60" w14:textId="77777777" w:rsidR="00AC1406" w:rsidRDefault="00000000">
            <w:r>
              <w:rPr>
                <w:sz w:val="20"/>
              </w:rPr>
              <w:t>39</w:t>
            </w:r>
          </w:p>
        </w:tc>
        <w:tc>
          <w:tcPr>
            <w:tcW w:w="2880" w:type="dxa"/>
          </w:tcPr>
          <w:p w14:paraId="58AE468C" w14:textId="77777777" w:rsidR="00AC1406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콤마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뒤에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따라붙은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부가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설명이나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부속품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같은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값</w:t>
            </w:r>
          </w:p>
        </w:tc>
      </w:tr>
      <w:tr w:rsidR="00AC1406" w14:paraId="1C60CA02" w14:textId="77777777">
        <w:tc>
          <w:tcPr>
            <w:tcW w:w="2880" w:type="dxa"/>
          </w:tcPr>
          <w:p w14:paraId="005B5F7B" w14:textId="77777777" w:rsidR="00AC1406" w:rsidRDefault="00000000">
            <w:r>
              <w:rPr>
                <w:sz w:val="20"/>
              </w:rPr>
              <w:t>x&gt;</w:t>
            </w:r>
            <w:proofErr w:type="spellStart"/>
            <w:r>
              <w:rPr>
                <w:sz w:val="20"/>
              </w:rPr>
              <w:t>안내라벨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제거</w:t>
            </w:r>
            <w:proofErr w:type="spellEnd"/>
          </w:p>
        </w:tc>
        <w:tc>
          <w:tcPr>
            <w:tcW w:w="2880" w:type="dxa"/>
          </w:tcPr>
          <w:p w14:paraId="4C6A9713" w14:textId="77777777" w:rsidR="00AC1406" w:rsidRDefault="00000000">
            <w:r>
              <w:rPr>
                <w:sz w:val="20"/>
              </w:rPr>
              <w:t>16</w:t>
            </w:r>
          </w:p>
        </w:tc>
        <w:tc>
          <w:tcPr>
            <w:tcW w:w="2880" w:type="dxa"/>
          </w:tcPr>
          <w:p w14:paraId="30327FE2" w14:textId="77777777" w:rsidR="00AC1406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'</w:t>
            </w:r>
            <w:r>
              <w:rPr>
                <w:sz w:val="20"/>
                <w:lang w:eastAsia="ko-KR"/>
              </w:rPr>
              <w:t>견적번호</w:t>
            </w:r>
            <w:r>
              <w:rPr>
                <w:sz w:val="20"/>
                <w:lang w:eastAsia="ko-KR"/>
              </w:rPr>
              <w:t>', '</w:t>
            </w:r>
            <w:r>
              <w:rPr>
                <w:sz w:val="20"/>
                <w:lang w:eastAsia="ko-KR"/>
              </w:rPr>
              <w:t>시리얼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번호</w:t>
            </w:r>
            <w:r>
              <w:rPr>
                <w:sz w:val="20"/>
                <w:lang w:eastAsia="ko-KR"/>
              </w:rPr>
              <w:t xml:space="preserve">:' </w:t>
            </w:r>
            <w:r>
              <w:rPr>
                <w:sz w:val="20"/>
                <w:lang w:eastAsia="ko-KR"/>
              </w:rPr>
              <w:t>같은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lastRenderedPageBreak/>
              <w:t>안내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문구를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앞이나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뒤에서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값</w:t>
            </w:r>
          </w:p>
        </w:tc>
      </w:tr>
      <w:tr w:rsidR="00AC1406" w14:paraId="581FE30F" w14:textId="77777777">
        <w:tc>
          <w:tcPr>
            <w:tcW w:w="2880" w:type="dxa"/>
          </w:tcPr>
          <w:p w14:paraId="48327E73" w14:textId="77777777" w:rsidR="00AC1406" w:rsidRDefault="00000000">
            <w:r>
              <w:rPr>
                <w:sz w:val="20"/>
              </w:rPr>
              <w:lastRenderedPageBreak/>
              <w:t>x&gt;</w:t>
            </w:r>
            <w:proofErr w:type="spellStart"/>
            <w:r>
              <w:rPr>
                <w:sz w:val="20"/>
              </w:rPr>
              <w:t>상세규격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이동</w:t>
            </w:r>
            <w:proofErr w:type="spellEnd"/>
          </w:p>
        </w:tc>
        <w:tc>
          <w:tcPr>
            <w:tcW w:w="2880" w:type="dxa"/>
          </w:tcPr>
          <w:p w14:paraId="5429E5CE" w14:textId="77777777" w:rsidR="00AC1406" w:rsidRDefault="00000000">
            <w:r>
              <w:rPr>
                <w:sz w:val="20"/>
              </w:rPr>
              <w:t>15</w:t>
            </w:r>
          </w:p>
        </w:tc>
        <w:tc>
          <w:tcPr>
            <w:tcW w:w="2880" w:type="dxa"/>
          </w:tcPr>
          <w:p w14:paraId="6661FC7B" w14:textId="77777777" w:rsidR="00AC1406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품번이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아니라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사실상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규격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치수</w:t>
            </w:r>
            <w:r>
              <w:rPr>
                <w:sz w:val="20"/>
                <w:lang w:eastAsia="ko-KR"/>
              </w:rPr>
              <w:t>/</w:t>
            </w:r>
            <w:r>
              <w:rPr>
                <w:sz w:val="20"/>
                <w:lang w:eastAsia="ko-KR"/>
              </w:rPr>
              <w:t>용량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표기여서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품번</w:t>
            </w:r>
            <w:r>
              <w:rPr>
                <w:sz w:val="20"/>
                <w:lang w:eastAsia="ko-KR"/>
              </w:rPr>
              <w:t>_To-Be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비우고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원래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값은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분리텍스트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쪽으로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옮긴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것</w:t>
            </w:r>
          </w:p>
        </w:tc>
      </w:tr>
      <w:tr w:rsidR="00AC1406" w14:paraId="4A75EFAE" w14:textId="77777777">
        <w:tc>
          <w:tcPr>
            <w:tcW w:w="2880" w:type="dxa"/>
          </w:tcPr>
          <w:p w14:paraId="5A569143" w14:textId="77777777" w:rsidR="00AC1406" w:rsidRDefault="00000000">
            <w:r>
              <w:rPr>
                <w:sz w:val="20"/>
              </w:rPr>
              <w:t>x&gt;</w:t>
            </w:r>
            <w:proofErr w:type="spellStart"/>
            <w:r>
              <w:rPr>
                <w:sz w:val="20"/>
              </w:rPr>
              <w:t>의미없음</w:t>
            </w:r>
            <w:proofErr w:type="spellEnd"/>
          </w:p>
        </w:tc>
        <w:tc>
          <w:tcPr>
            <w:tcW w:w="2880" w:type="dxa"/>
          </w:tcPr>
          <w:p w14:paraId="460F96E0" w14:textId="77777777" w:rsidR="00AC1406" w:rsidRDefault="00000000">
            <w:r>
              <w:rPr>
                <w:sz w:val="20"/>
              </w:rPr>
              <w:t>7</w:t>
            </w:r>
          </w:p>
        </w:tc>
        <w:tc>
          <w:tcPr>
            <w:tcW w:w="2880" w:type="dxa"/>
          </w:tcPr>
          <w:p w14:paraId="5F1BD98D" w14:textId="77777777" w:rsidR="00AC1406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품번이라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어려운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서술형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문구라서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품번</w:t>
            </w:r>
            <w:r>
              <w:rPr>
                <w:sz w:val="20"/>
                <w:lang w:eastAsia="ko-KR"/>
              </w:rPr>
              <w:t>_To-Be</w:t>
            </w:r>
            <w:r>
              <w:rPr>
                <w:sz w:val="20"/>
                <w:lang w:eastAsia="ko-KR"/>
              </w:rPr>
              <w:t>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것</w:t>
            </w:r>
          </w:p>
        </w:tc>
      </w:tr>
      <w:tr w:rsidR="00AC1406" w14:paraId="485CA17A" w14:textId="77777777">
        <w:tc>
          <w:tcPr>
            <w:tcW w:w="2880" w:type="dxa"/>
          </w:tcPr>
          <w:p w14:paraId="2978D0E9" w14:textId="77777777" w:rsidR="00AC1406" w:rsidRDefault="00000000">
            <w:r>
              <w:rPr>
                <w:sz w:val="20"/>
              </w:rPr>
              <w:t>그</w:t>
            </w:r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외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2</w:t>
            </w:r>
            <w:r>
              <w:rPr>
                <w:sz w:val="20"/>
              </w:rPr>
              <w:t>가지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이상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겹침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880" w:type="dxa"/>
          </w:tcPr>
          <w:p w14:paraId="1AF3474C" w14:textId="77777777" w:rsidR="00AC1406" w:rsidRDefault="00000000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0203017C" w14:textId="77777777" w:rsidR="00AC1406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값에서</w:t>
            </w:r>
            <w:r>
              <w:rPr>
                <w:sz w:val="20"/>
                <w:lang w:eastAsia="ko-KR"/>
              </w:rPr>
              <w:t xml:space="preserve"> 2</w:t>
            </w:r>
            <w:r>
              <w:rPr>
                <w:sz w:val="20"/>
                <w:lang w:eastAsia="ko-KR"/>
              </w:rPr>
              <w:t>가지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이유로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손댄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경우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예</w:t>
            </w:r>
            <w:r>
              <w:rPr>
                <w:sz w:val="20"/>
                <w:lang w:eastAsia="ko-KR"/>
              </w:rPr>
              <w:t>: 'x&gt;</w:t>
            </w:r>
            <w:r>
              <w:rPr>
                <w:sz w:val="20"/>
                <w:lang w:eastAsia="ko-KR"/>
              </w:rPr>
              <w:t>불용기호</w:t>
            </w:r>
            <w:r>
              <w:rPr>
                <w:sz w:val="20"/>
                <w:lang w:eastAsia="ko-KR"/>
              </w:rPr>
              <w:t>+</w:t>
            </w:r>
            <w:r>
              <w:rPr>
                <w:sz w:val="20"/>
                <w:lang w:eastAsia="ko-KR"/>
              </w:rPr>
              <w:t>수량단위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제거</w:t>
            </w:r>
            <w:r>
              <w:rPr>
                <w:sz w:val="20"/>
                <w:lang w:eastAsia="ko-KR"/>
              </w:rPr>
              <w:t xml:space="preserve">' = </w:t>
            </w:r>
            <w:r>
              <w:rPr>
                <w:sz w:val="20"/>
                <w:lang w:eastAsia="ko-KR"/>
              </w:rPr>
              <w:t>기호도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지우고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수량단위도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같이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경우</w:t>
            </w:r>
            <w:r>
              <w:rPr>
                <w:sz w:val="20"/>
                <w:lang w:eastAsia="ko-KR"/>
              </w:rPr>
              <w:t>)</w:t>
            </w:r>
          </w:p>
        </w:tc>
      </w:tr>
    </w:tbl>
    <w:p w14:paraId="24AB9E57" w14:textId="77777777" w:rsidR="00AC1406" w:rsidRDefault="00AC1406">
      <w:pPr>
        <w:rPr>
          <w:lang w:eastAsia="ko-KR"/>
        </w:rPr>
      </w:pPr>
    </w:p>
    <w:p w14:paraId="66E631FD" w14:textId="77777777" w:rsidR="00AC1406" w:rsidRDefault="00000000">
      <w:pPr>
        <w:rPr>
          <w:lang w:eastAsia="ko-KR"/>
        </w:rPr>
      </w:pPr>
      <w:r>
        <w:rPr>
          <w:b/>
          <w:lang w:eastAsia="ko-KR"/>
        </w:rPr>
        <w:t xml:space="preserve">3. </w:t>
      </w:r>
      <w:r>
        <w:rPr>
          <w:b/>
          <w:lang w:eastAsia="ko-KR"/>
        </w:rPr>
        <w:t>예시</w:t>
      </w:r>
    </w:p>
    <w:p w14:paraId="2818B491" w14:textId="77777777" w:rsidR="00AC1406" w:rsidRDefault="00000000">
      <w:pPr>
        <w:rPr>
          <w:lang w:eastAsia="ko-KR"/>
        </w:rPr>
      </w:pPr>
      <w:r>
        <w:rPr>
          <w:lang w:eastAsia="ko-KR"/>
        </w:rPr>
        <w:t>x&gt;</w:t>
      </w:r>
      <w:r>
        <w:rPr>
          <w:lang w:eastAsia="ko-KR"/>
        </w:rPr>
        <w:t>수량단위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— </w:t>
      </w:r>
      <w:r>
        <w:rPr>
          <w:lang w:eastAsia="ko-KR"/>
        </w:rPr>
        <w:t>예</w:t>
      </w:r>
      <w:r>
        <w:rPr>
          <w:lang w:eastAsia="ko-KR"/>
        </w:rPr>
        <w:t>: '</w:t>
      </w:r>
      <w:r>
        <w:rPr>
          <w:lang w:eastAsia="ko-KR"/>
        </w:rPr>
        <w:tab/>
        <w:t>JD-R-02LT' → 'JD-R'</w:t>
      </w:r>
    </w:p>
    <w:p w14:paraId="56D3E99A" w14:textId="77777777" w:rsidR="00AC1406" w:rsidRDefault="00000000">
      <w:pPr>
        <w:rPr>
          <w:lang w:eastAsia="ko-KR"/>
        </w:rPr>
      </w:pPr>
      <w:r>
        <w:rPr>
          <w:lang w:eastAsia="ko-KR"/>
        </w:rPr>
        <w:t>x&gt;</w:t>
      </w:r>
      <w:r>
        <w:rPr>
          <w:lang w:eastAsia="ko-KR"/>
        </w:rPr>
        <w:t>안내라벨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— </w:t>
      </w:r>
      <w:r>
        <w:rPr>
          <w:lang w:eastAsia="ko-KR"/>
        </w:rPr>
        <w:t>예</w:t>
      </w:r>
      <w:r>
        <w:rPr>
          <w:lang w:eastAsia="ko-KR"/>
        </w:rPr>
        <w:t xml:space="preserve">: '18111308 </w:t>
      </w:r>
      <w:r>
        <w:rPr>
          <w:lang w:eastAsia="ko-KR"/>
        </w:rPr>
        <w:t>외</w:t>
      </w:r>
      <w:r>
        <w:rPr>
          <w:lang w:eastAsia="ko-KR"/>
        </w:rPr>
        <w:t>' → '18111308'</w:t>
      </w:r>
    </w:p>
    <w:p w14:paraId="1AB5AB5D" w14:textId="77777777" w:rsidR="00AC1406" w:rsidRDefault="00000000">
      <w:pPr>
        <w:rPr>
          <w:lang w:eastAsia="ko-KR"/>
        </w:rPr>
      </w:pPr>
      <w:r>
        <w:rPr>
          <w:lang w:eastAsia="ko-KR"/>
        </w:rPr>
        <w:t>x&gt;</w:t>
      </w:r>
      <w:r>
        <w:rPr>
          <w:lang w:eastAsia="ko-KR"/>
        </w:rPr>
        <w:t>불용기호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— </w:t>
      </w:r>
      <w:r>
        <w:rPr>
          <w:lang w:eastAsia="ko-KR"/>
        </w:rPr>
        <w:t>예</w:t>
      </w:r>
      <w:r>
        <w:rPr>
          <w:lang w:eastAsia="ko-KR"/>
        </w:rPr>
        <w:t>: '#04243' → '04243'</w:t>
      </w:r>
    </w:p>
    <w:p w14:paraId="467BD046" w14:textId="77777777" w:rsidR="00AC1406" w:rsidRDefault="00000000">
      <w:pPr>
        <w:rPr>
          <w:lang w:eastAsia="ko-KR"/>
        </w:rPr>
      </w:pPr>
      <w:r>
        <w:rPr>
          <w:lang w:eastAsia="ko-KR"/>
        </w:rPr>
        <w:t>x&gt;</w:t>
      </w:r>
      <w:r>
        <w:rPr>
          <w:lang w:eastAsia="ko-KR"/>
        </w:rPr>
        <w:t>부가정보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— </w:t>
      </w:r>
      <w:r>
        <w:rPr>
          <w:lang w:eastAsia="ko-KR"/>
        </w:rPr>
        <w:t>예</w:t>
      </w:r>
      <w:r>
        <w:rPr>
          <w:lang w:eastAsia="ko-KR"/>
        </w:rPr>
        <w:t>: '000000DSJ-HH,1080550-SKJ' → '000000DSJ-HH'</w:t>
      </w:r>
    </w:p>
    <w:p w14:paraId="16F1DDD5" w14:textId="77777777" w:rsidR="00AC1406" w:rsidRDefault="00000000">
      <w:pPr>
        <w:rPr>
          <w:lang w:eastAsia="ko-KR"/>
        </w:rPr>
      </w:pPr>
      <w:r>
        <w:rPr>
          <w:lang w:eastAsia="ko-KR"/>
        </w:rPr>
        <w:t>x&gt;</w:t>
      </w:r>
      <w:r>
        <w:rPr>
          <w:lang w:eastAsia="ko-KR"/>
        </w:rPr>
        <w:t>상세규격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— </w:t>
      </w:r>
      <w:r>
        <w:rPr>
          <w:lang w:eastAsia="ko-KR"/>
        </w:rPr>
        <w:t>예</w:t>
      </w:r>
      <w:r>
        <w:rPr>
          <w:lang w:eastAsia="ko-KR"/>
        </w:rPr>
        <w:t>: '1LC' → '(</w:t>
      </w:r>
      <w:r>
        <w:rPr>
          <w:lang w:eastAsia="ko-KR"/>
        </w:rPr>
        <w:t>비움</w:t>
      </w:r>
      <w:r>
        <w:rPr>
          <w:lang w:eastAsia="ko-KR"/>
        </w:rPr>
        <w:t>)'</w:t>
      </w:r>
    </w:p>
    <w:p w14:paraId="57D7E408" w14:textId="77777777" w:rsidR="00AC1406" w:rsidRDefault="00000000">
      <w:pPr>
        <w:rPr>
          <w:lang w:eastAsia="ko-KR"/>
        </w:rPr>
      </w:pPr>
      <w:r>
        <w:rPr>
          <w:lang w:eastAsia="ko-KR"/>
        </w:rPr>
        <w:t>x&gt;</w:t>
      </w:r>
      <w:proofErr w:type="spellStart"/>
      <w:r>
        <w:rPr>
          <w:lang w:eastAsia="ko-KR"/>
        </w:rPr>
        <w:t>의미없음</w:t>
      </w:r>
      <w:proofErr w:type="spellEnd"/>
      <w:r>
        <w:rPr>
          <w:lang w:eastAsia="ko-KR"/>
        </w:rPr>
        <w:t xml:space="preserve"> — </w:t>
      </w:r>
      <w:r>
        <w:rPr>
          <w:lang w:eastAsia="ko-KR"/>
        </w:rPr>
        <w:t>예</w:t>
      </w:r>
      <w:r>
        <w:rPr>
          <w:lang w:eastAsia="ko-KR"/>
        </w:rPr>
        <w:t>: '</w:t>
      </w:r>
      <w:r>
        <w:rPr>
          <w:lang w:eastAsia="ko-KR"/>
        </w:rPr>
        <w:t>달성</w:t>
      </w:r>
      <w:r>
        <w:rPr>
          <w:lang w:eastAsia="ko-KR"/>
        </w:rPr>
        <w:t>-QC-</w:t>
      </w:r>
      <w:r>
        <w:rPr>
          <w:lang w:eastAsia="ko-KR"/>
        </w:rPr>
        <w:t>이화학</w:t>
      </w:r>
      <w:r>
        <w:rPr>
          <w:lang w:eastAsia="ko-KR"/>
        </w:rPr>
        <w:t>' → '(</w:t>
      </w:r>
      <w:r>
        <w:rPr>
          <w:lang w:eastAsia="ko-KR"/>
        </w:rPr>
        <w:t>비움</w:t>
      </w:r>
      <w:r>
        <w:rPr>
          <w:lang w:eastAsia="ko-KR"/>
        </w:rPr>
        <w:t>)'</w:t>
      </w:r>
    </w:p>
    <w:p w14:paraId="1053F4D4" w14:textId="77777777" w:rsidR="00AC1406" w:rsidRDefault="00AC1406">
      <w:pPr>
        <w:rPr>
          <w:lang w:eastAsia="ko-KR"/>
        </w:rPr>
      </w:pPr>
    </w:p>
    <w:p w14:paraId="7FE42E65" w14:textId="77777777" w:rsidR="00AC1406" w:rsidRDefault="00000000">
      <w:pPr>
        <w:rPr>
          <w:lang w:eastAsia="ko-KR"/>
        </w:rPr>
      </w:pPr>
      <w:r>
        <w:rPr>
          <w:b/>
          <w:lang w:eastAsia="ko-KR"/>
        </w:rPr>
        <w:t xml:space="preserve">4. </w:t>
      </w:r>
      <w:r>
        <w:rPr>
          <w:b/>
          <w:lang w:eastAsia="ko-KR"/>
        </w:rPr>
        <w:t>전체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건수</w:t>
      </w:r>
    </w:p>
    <w:p w14:paraId="6FD4E089" w14:textId="77777777" w:rsidR="00AC1406" w:rsidRDefault="00000000">
      <w:pPr>
        <w:rPr>
          <w:lang w:eastAsia="ko-KR"/>
        </w:rPr>
      </w:pPr>
      <w:r>
        <w:rPr>
          <w:lang w:eastAsia="ko-KR"/>
        </w:rPr>
        <w:t>품번이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14,014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13,171</w:t>
      </w:r>
      <w:r>
        <w:rPr>
          <w:lang w:eastAsia="ko-KR"/>
        </w:rPr>
        <w:t>건은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, </w:t>
      </w:r>
      <w:r>
        <w:rPr>
          <w:lang w:eastAsia="ko-KR"/>
        </w:rPr>
        <w:t>나머지</w:t>
      </w:r>
      <w:r>
        <w:rPr>
          <w:lang w:eastAsia="ko-KR"/>
        </w:rPr>
        <w:t xml:space="preserve"> 843</w:t>
      </w:r>
      <w:r>
        <w:rPr>
          <w:lang w:eastAsia="ko-KR"/>
        </w:rPr>
        <w:t>건은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작업에서</w:t>
      </w:r>
      <w:r>
        <w:rPr>
          <w:lang w:eastAsia="ko-KR"/>
        </w:rPr>
        <w:t xml:space="preserve"> </w:t>
      </w:r>
      <w:r>
        <w:rPr>
          <w:lang w:eastAsia="ko-KR"/>
        </w:rPr>
        <w:t>뭔가를</w:t>
      </w:r>
      <w:r>
        <w:rPr>
          <w:lang w:eastAsia="ko-KR"/>
        </w:rPr>
        <w:t xml:space="preserve"> </w:t>
      </w:r>
      <w:r>
        <w:rPr>
          <w:lang w:eastAsia="ko-KR"/>
        </w:rPr>
        <w:t>지우거나</w:t>
      </w:r>
      <w:r>
        <w:rPr>
          <w:lang w:eastAsia="ko-KR"/>
        </w:rPr>
        <w:t xml:space="preserve"> </w:t>
      </w:r>
      <w:r>
        <w:rPr>
          <w:lang w:eastAsia="ko-KR"/>
        </w:rPr>
        <w:t>비웠습니다</w:t>
      </w:r>
      <w:r>
        <w:rPr>
          <w:lang w:eastAsia="ko-KR"/>
        </w:rPr>
        <w:t>.</w:t>
      </w:r>
    </w:p>
    <w:p w14:paraId="54B6CDBF" w14:textId="77777777" w:rsidR="00AC1406" w:rsidRDefault="00AC1406">
      <w:pPr>
        <w:rPr>
          <w:lang w:eastAsia="ko-KR"/>
        </w:rPr>
      </w:pPr>
    </w:p>
    <w:p w14:paraId="03FFFA79" w14:textId="77777777" w:rsidR="00AC1406" w:rsidRDefault="00000000">
      <w:pPr>
        <w:rPr>
          <w:lang w:eastAsia="ko-KR"/>
        </w:rPr>
      </w:pPr>
      <w:r>
        <w:rPr>
          <w:b/>
          <w:lang w:eastAsia="ko-KR"/>
        </w:rPr>
        <w:lastRenderedPageBreak/>
        <w:t xml:space="preserve">5. </w:t>
      </w:r>
      <w:r>
        <w:rPr>
          <w:b/>
          <w:lang w:eastAsia="ko-KR"/>
        </w:rPr>
        <w:t>컬럼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설명</w:t>
      </w:r>
    </w:p>
    <w:p w14:paraId="0E389E85" w14:textId="77777777" w:rsidR="00AC1406" w:rsidRDefault="00000000">
      <w:pPr>
        <w:rPr>
          <w:lang w:eastAsia="ko-KR"/>
        </w:rPr>
      </w:pPr>
      <w:r>
        <w:rPr>
          <w:lang w:eastAsia="ko-KR"/>
        </w:rPr>
        <w:t>품번</w:t>
      </w:r>
      <w:r>
        <w:rPr>
          <w:lang w:eastAsia="ko-KR"/>
        </w:rPr>
        <w:t xml:space="preserve">_To-Be: </w:t>
      </w:r>
      <w:r>
        <w:rPr>
          <w:lang w:eastAsia="ko-KR"/>
        </w:rPr>
        <w:t>정리</w:t>
      </w:r>
      <w:r>
        <w:rPr>
          <w:lang w:eastAsia="ko-KR"/>
        </w:rPr>
        <w:t xml:space="preserve"> </w:t>
      </w:r>
      <w:r>
        <w:rPr>
          <w:lang w:eastAsia="ko-KR"/>
        </w:rPr>
        <w:t>끝난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품번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. </w:t>
      </w:r>
      <w:r>
        <w:rPr>
          <w:lang w:eastAsia="ko-KR"/>
        </w:rPr>
        <w:t>품번이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</w:t>
      </w:r>
      <w:r>
        <w:rPr>
          <w:lang w:eastAsia="ko-KR"/>
        </w:rPr>
        <w:t>공란</w:t>
      </w:r>
      <w:r>
        <w:rPr>
          <w:lang w:eastAsia="ko-KR"/>
        </w:rPr>
        <w:t>.</w:t>
      </w:r>
    </w:p>
    <w:p w14:paraId="2D260E63" w14:textId="77777777" w:rsidR="00AC1406" w:rsidRDefault="00000000">
      <w:pPr>
        <w:rPr>
          <w:lang w:eastAsia="ko-KR"/>
        </w:rPr>
      </w:pPr>
      <w:r>
        <w:rPr>
          <w:lang w:eastAsia="ko-KR"/>
        </w:rPr>
        <w:t>품번</w:t>
      </w:r>
      <w:r>
        <w:rPr>
          <w:lang w:eastAsia="ko-KR"/>
        </w:rPr>
        <w:t>_To-Be_</w:t>
      </w:r>
      <w:r>
        <w:rPr>
          <w:lang w:eastAsia="ko-KR"/>
        </w:rPr>
        <w:t>의견</w:t>
      </w:r>
      <w:r>
        <w:rPr>
          <w:lang w:eastAsia="ko-KR"/>
        </w:rPr>
        <w:t xml:space="preserve">: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표처럼</w:t>
      </w:r>
      <w:r>
        <w:rPr>
          <w:lang w:eastAsia="ko-KR"/>
        </w:rPr>
        <w:t xml:space="preserve"> 'o&gt;</w:t>
      </w:r>
      <w:r>
        <w:rPr>
          <w:lang w:eastAsia="ko-KR"/>
        </w:rPr>
        <w:t>유지</w:t>
      </w:r>
      <w:r>
        <w:rPr>
          <w:lang w:eastAsia="ko-KR"/>
        </w:rPr>
        <w:t xml:space="preserve">' </w:t>
      </w:r>
      <w:r>
        <w:rPr>
          <w:lang w:eastAsia="ko-KR"/>
        </w:rPr>
        <w:t>또는</w:t>
      </w:r>
      <w:r>
        <w:rPr>
          <w:lang w:eastAsia="ko-KR"/>
        </w:rPr>
        <w:t xml:space="preserve"> 'x&gt;</w:t>
      </w:r>
      <w:r>
        <w:rPr>
          <w:lang w:eastAsia="ko-KR"/>
        </w:rPr>
        <w:t>사유</w:t>
      </w:r>
      <w:r>
        <w:rPr>
          <w:lang w:eastAsia="ko-KR"/>
        </w:rPr>
        <w:t xml:space="preserve">' </w:t>
      </w:r>
      <w:r>
        <w:rPr>
          <w:lang w:eastAsia="ko-KR"/>
        </w:rPr>
        <w:t>형식</w:t>
      </w:r>
      <w:r>
        <w:rPr>
          <w:lang w:eastAsia="ko-KR"/>
        </w:rPr>
        <w:t>.</w:t>
      </w:r>
    </w:p>
    <w:p w14:paraId="2802BD0A" w14:textId="77777777" w:rsidR="00AC1406" w:rsidRDefault="00000000">
      <w:pPr>
        <w:rPr>
          <w:lang w:eastAsia="ko-KR"/>
        </w:rPr>
      </w:pPr>
      <w:r>
        <w:rPr>
          <w:lang w:eastAsia="ko-KR"/>
        </w:rPr>
        <w:t>품번</w:t>
      </w:r>
      <w:r>
        <w:rPr>
          <w:lang w:eastAsia="ko-KR"/>
        </w:rPr>
        <w:t>_To-Be_</w:t>
      </w:r>
      <w:r>
        <w:rPr>
          <w:lang w:eastAsia="ko-KR"/>
        </w:rPr>
        <w:t>분리텍스트</w:t>
      </w:r>
      <w:r>
        <w:rPr>
          <w:lang w:eastAsia="ko-KR"/>
        </w:rPr>
        <w:t xml:space="preserve">: </w:t>
      </w:r>
      <w:r>
        <w:rPr>
          <w:lang w:eastAsia="ko-KR"/>
        </w:rPr>
        <w:t>원본에서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잘려나간</w:t>
      </w:r>
      <w:proofErr w:type="spellEnd"/>
      <w:r>
        <w:rPr>
          <w:lang w:eastAsia="ko-KR"/>
        </w:rPr>
        <w:t>(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통째로</w:t>
      </w:r>
      <w:r>
        <w:rPr>
          <w:lang w:eastAsia="ko-KR"/>
        </w:rPr>
        <w:t xml:space="preserve"> </w:t>
      </w:r>
      <w:r>
        <w:rPr>
          <w:lang w:eastAsia="ko-KR"/>
        </w:rPr>
        <w:t>빠진</w:t>
      </w:r>
      <w:r>
        <w:rPr>
          <w:lang w:eastAsia="ko-KR"/>
        </w:rPr>
        <w:t xml:space="preserve">) </w:t>
      </w:r>
      <w:r>
        <w:rPr>
          <w:lang w:eastAsia="ko-KR"/>
        </w:rPr>
        <w:t>글자를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적어둔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.</w:t>
      </w:r>
    </w:p>
    <w:sectPr w:rsidR="00AC14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EC890" w14:textId="77777777" w:rsidR="0011121D" w:rsidRDefault="0011121D" w:rsidP="00E53115">
      <w:pPr>
        <w:spacing w:after="0" w:line="240" w:lineRule="auto"/>
      </w:pPr>
      <w:r>
        <w:separator/>
      </w:r>
    </w:p>
  </w:endnote>
  <w:endnote w:type="continuationSeparator" w:id="0">
    <w:p w14:paraId="7E53EC2D" w14:textId="77777777" w:rsidR="0011121D" w:rsidRDefault="0011121D" w:rsidP="00E53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6A114" w14:textId="77777777" w:rsidR="0011121D" w:rsidRDefault="0011121D" w:rsidP="00E53115">
      <w:pPr>
        <w:spacing w:after="0" w:line="240" w:lineRule="auto"/>
      </w:pPr>
      <w:r>
        <w:separator/>
      </w:r>
    </w:p>
  </w:footnote>
  <w:footnote w:type="continuationSeparator" w:id="0">
    <w:p w14:paraId="53BCD5FE" w14:textId="77777777" w:rsidR="0011121D" w:rsidRDefault="0011121D" w:rsidP="00E53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1252007">
    <w:abstractNumId w:val="8"/>
  </w:num>
  <w:num w:numId="2" w16cid:durableId="775684344">
    <w:abstractNumId w:val="6"/>
  </w:num>
  <w:num w:numId="3" w16cid:durableId="305013546">
    <w:abstractNumId w:val="5"/>
  </w:num>
  <w:num w:numId="4" w16cid:durableId="1719469293">
    <w:abstractNumId w:val="4"/>
  </w:num>
  <w:num w:numId="5" w16cid:durableId="26151220">
    <w:abstractNumId w:val="7"/>
  </w:num>
  <w:num w:numId="6" w16cid:durableId="2027706472">
    <w:abstractNumId w:val="3"/>
  </w:num>
  <w:num w:numId="7" w16cid:durableId="15010281">
    <w:abstractNumId w:val="2"/>
  </w:num>
  <w:num w:numId="8" w16cid:durableId="574902908">
    <w:abstractNumId w:val="1"/>
  </w:num>
  <w:num w:numId="9" w16cid:durableId="1462766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21D"/>
    <w:rsid w:val="0015074B"/>
    <w:rsid w:val="0029639D"/>
    <w:rsid w:val="002B113B"/>
    <w:rsid w:val="00326F90"/>
    <w:rsid w:val="00AA1D8D"/>
    <w:rsid w:val="00AC1406"/>
    <w:rsid w:val="00B47730"/>
    <w:rsid w:val="00CB0664"/>
    <w:rsid w:val="00E531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0D8885"/>
  <w14:defaultImageDpi w14:val="300"/>
  <w15:docId w15:val="{0B5D7215-9CCB-41D4-B2C4-74AE949BB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570</Words>
  <Characters>965</Characters>
  <Application>Microsoft Office Word</Application>
  <DocSecurity>0</DocSecurity>
  <Lines>80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정별</cp:lastModifiedBy>
  <cp:revision>2</cp:revision>
  <dcterms:created xsi:type="dcterms:W3CDTF">2013-12-23T23:15:00Z</dcterms:created>
  <dcterms:modified xsi:type="dcterms:W3CDTF">2026-08-12T06:02:00Z</dcterms:modified>
  <cp:category/>
</cp:coreProperties>
</file>