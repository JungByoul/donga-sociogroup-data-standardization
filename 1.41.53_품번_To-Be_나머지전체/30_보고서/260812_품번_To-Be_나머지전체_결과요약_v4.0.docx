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E062" w14:textId="77777777" w:rsidR="000725A7" w:rsidRDefault="00000000">
      <w:pPr>
        <w:rPr>
          <w:lang w:eastAsia="ko-KR"/>
        </w:rPr>
      </w:pPr>
      <w:r>
        <w:rPr>
          <w:b/>
          <w:sz w:val="32"/>
          <w:lang w:eastAsia="ko-KR"/>
        </w:rPr>
        <w:t>품번</w:t>
      </w:r>
      <w:r>
        <w:rPr>
          <w:b/>
          <w:sz w:val="32"/>
          <w:lang w:eastAsia="ko-KR"/>
        </w:rPr>
        <w:t xml:space="preserve"> To-Be — </w:t>
      </w:r>
      <w:r>
        <w:rPr>
          <w:b/>
          <w:sz w:val="32"/>
          <w:lang w:eastAsia="ko-KR"/>
        </w:rPr>
        <w:t>나머지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전체</w:t>
      </w:r>
      <w:r>
        <w:rPr>
          <w:b/>
          <w:sz w:val="32"/>
          <w:lang w:eastAsia="ko-KR"/>
        </w:rPr>
        <w:t>(61</w:t>
      </w:r>
      <w:r>
        <w:rPr>
          <w:b/>
          <w:sz w:val="32"/>
          <w:lang w:eastAsia="ko-KR"/>
        </w:rPr>
        <w:t>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이하</w:t>
      </w:r>
      <w:r>
        <w:rPr>
          <w:b/>
          <w:sz w:val="32"/>
          <w:lang w:eastAsia="ko-KR"/>
        </w:rPr>
        <w:t xml:space="preserve"> + </w:t>
      </w:r>
      <w:r>
        <w:rPr>
          <w:b/>
          <w:sz w:val="32"/>
          <w:lang w:eastAsia="ko-KR"/>
        </w:rPr>
        <w:t>제조사</w:t>
      </w:r>
      <w:r>
        <w:rPr>
          <w:b/>
          <w:sz w:val="32"/>
          <w:lang w:eastAsia="ko-KR"/>
        </w:rPr>
        <w:t xml:space="preserve"> </w:t>
      </w:r>
      <w:proofErr w:type="spellStart"/>
      <w:r>
        <w:rPr>
          <w:b/>
          <w:sz w:val="32"/>
          <w:lang w:eastAsia="ko-KR"/>
        </w:rPr>
        <w:t>미기재</w:t>
      </w:r>
      <w:proofErr w:type="spellEnd"/>
      <w:r>
        <w:rPr>
          <w:b/>
          <w:sz w:val="32"/>
          <w:lang w:eastAsia="ko-KR"/>
        </w:rPr>
        <w:t xml:space="preserve">) v4.0 </w:t>
      </w:r>
      <w:r>
        <w:rPr>
          <w:b/>
          <w:sz w:val="32"/>
          <w:lang w:eastAsia="ko-KR"/>
        </w:rPr>
        <w:t>결과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요약</w:t>
      </w:r>
    </w:p>
    <w:p w14:paraId="239CE685" w14:textId="77777777" w:rsidR="000725A7" w:rsidRDefault="00000000">
      <w:pPr>
        <w:rPr>
          <w:lang w:eastAsia="ko-KR"/>
        </w:rPr>
      </w:pP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: 1.41.53_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나머지전체</w:t>
      </w:r>
      <w:r>
        <w:rPr>
          <w:lang w:eastAsia="ko-KR"/>
        </w:rPr>
        <w:t>\20_</w:t>
      </w:r>
      <w:r>
        <w:rPr>
          <w:lang w:eastAsia="ko-KR"/>
        </w:rPr>
        <w:t>결과</w:t>
      </w:r>
      <w:r>
        <w:rPr>
          <w:lang w:eastAsia="ko-KR"/>
        </w:rPr>
        <w:t>\260812_S-TEPS_</w:t>
      </w:r>
      <w:r>
        <w:rPr>
          <w:lang w:eastAsia="ko-KR"/>
        </w:rPr>
        <w:t>품번</w:t>
      </w:r>
      <w:r>
        <w:rPr>
          <w:lang w:eastAsia="ko-KR"/>
        </w:rPr>
        <w:t>_To-Be_v4.0(</w:t>
      </w:r>
      <w:r>
        <w:rPr>
          <w:lang w:eastAsia="ko-KR"/>
        </w:rPr>
        <w:t>전역규칙</w:t>
      </w:r>
      <w:r>
        <w:rPr>
          <w:lang w:eastAsia="ko-KR"/>
        </w:rPr>
        <w:t>_</w:t>
      </w:r>
      <w:r>
        <w:rPr>
          <w:lang w:eastAsia="ko-KR"/>
        </w:rPr>
        <w:t>나머지전체</w:t>
      </w:r>
      <w:r>
        <w:rPr>
          <w:lang w:eastAsia="ko-KR"/>
        </w:rPr>
        <w:t>).xlsx</w:t>
      </w:r>
      <w:r>
        <w:rPr>
          <w:lang w:eastAsia="ko-KR"/>
        </w:rPr>
        <w:br/>
      </w:r>
      <w:r>
        <w:rPr>
          <w:lang w:eastAsia="ko-KR"/>
        </w:rPr>
        <w:t>상위</w:t>
      </w:r>
      <w:r>
        <w:rPr>
          <w:lang w:eastAsia="ko-KR"/>
        </w:rPr>
        <w:t>20(1.41.51, v2.3)·</w:t>
      </w:r>
      <w:r>
        <w:rPr>
          <w:lang w:eastAsia="ko-KR"/>
        </w:rPr>
        <w:t>차상위</w:t>
      </w:r>
      <w:r>
        <w:rPr>
          <w:lang w:eastAsia="ko-KR"/>
        </w:rPr>
        <w:t>40(1.41.52, v3.2)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 w:rsidRPr="00D248E2">
        <w:rPr>
          <w:highlight w:val="yellow"/>
          <w:lang w:eastAsia="ko-KR"/>
        </w:rPr>
        <w:t>'</w:t>
      </w:r>
      <w:r w:rsidRPr="00D248E2">
        <w:rPr>
          <w:highlight w:val="yellow"/>
          <w:lang w:eastAsia="ko-KR"/>
        </w:rPr>
        <w:t>전역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규칙</w:t>
      </w:r>
      <w:r w:rsidRPr="00D248E2">
        <w:rPr>
          <w:highlight w:val="yellow"/>
          <w:lang w:eastAsia="ko-KR"/>
        </w:rPr>
        <w:t>'</w:t>
      </w:r>
      <w:r w:rsidRPr="00D248E2">
        <w:rPr>
          <w:highlight w:val="yellow"/>
          <w:lang w:eastAsia="ko-KR"/>
        </w:rPr>
        <w:t>만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그대로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재사용</w:t>
      </w:r>
      <w:r>
        <w:rPr>
          <w:lang w:eastAsia="ko-KR"/>
        </w:rPr>
        <w:t>해서</w:t>
      </w:r>
      <w:r>
        <w:rPr>
          <w:lang w:eastAsia="ko-KR"/>
        </w:rPr>
        <w:t xml:space="preserve">,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(</w:t>
      </w:r>
      <w:r>
        <w:rPr>
          <w:lang w:eastAsia="ko-KR"/>
        </w:rPr>
        <w:t>제조사</w:t>
      </w:r>
      <w:r>
        <w:rPr>
          <w:lang w:eastAsia="ko-KR"/>
        </w:rPr>
        <w:t>(</w:t>
      </w:r>
      <w:r>
        <w:rPr>
          <w:lang w:eastAsia="ko-KR"/>
        </w:rPr>
        <w:t>정리</w:t>
      </w:r>
      <w:r>
        <w:rPr>
          <w:lang w:eastAsia="ko-KR"/>
        </w:rPr>
        <w:t>) 61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+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미기재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>60(</w:t>
      </w:r>
      <w:r w:rsidRPr="00D248E2">
        <w:rPr>
          <w:highlight w:val="yellow"/>
          <w:lang w:eastAsia="ko-KR"/>
        </w:rPr>
        <w:t>7,291</w:t>
      </w:r>
      <w:r w:rsidRPr="00D248E2">
        <w:rPr>
          <w:highlight w:val="yellow"/>
          <w:lang w:eastAsia="ko-KR"/>
        </w:rPr>
        <w:t>건</w:t>
      </w:r>
      <w:r w:rsidRPr="00D248E2">
        <w:rPr>
          <w:highlight w:val="yellow"/>
          <w:lang w:eastAsia="ko-KR"/>
        </w:rPr>
        <w:t>)</w:t>
      </w:r>
      <w:r w:rsidRPr="00D248E2">
        <w:rPr>
          <w:highlight w:val="yellow"/>
          <w:lang w:eastAsia="ko-KR"/>
        </w:rPr>
        <w:t>은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이번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범위에서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완전히</w:t>
      </w:r>
      <w:r w:rsidRPr="00D248E2">
        <w:rPr>
          <w:highlight w:val="yellow"/>
          <w:lang w:eastAsia="ko-KR"/>
        </w:rPr>
        <w:t xml:space="preserve"> </w:t>
      </w:r>
      <w:r w:rsidRPr="00D248E2">
        <w:rPr>
          <w:highlight w:val="yellow"/>
          <w:lang w:eastAsia="ko-KR"/>
        </w:rPr>
        <w:t>제외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손대지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</w:p>
    <w:p w14:paraId="55444AC4" w14:textId="77777777" w:rsidR="000725A7" w:rsidRDefault="000725A7">
      <w:pPr>
        <w:rPr>
          <w:lang w:eastAsia="ko-KR"/>
        </w:rPr>
      </w:pPr>
    </w:p>
    <w:p w14:paraId="37F521DD" w14:textId="77777777" w:rsidR="000725A7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적용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</w:t>
      </w:r>
    </w:p>
    <w:p w14:paraId="5220DAE6" w14:textId="77777777" w:rsidR="000725A7" w:rsidRDefault="00000000">
      <w:pPr>
        <w:rPr>
          <w:lang w:eastAsia="ko-KR"/>
        </w:rPr>
      </w:pPr>
      <w:r>
        <w:rPr>
          <w:lang w:eastAsia="ko-KR"/>
        </w:rPr>
        <w:t>라벨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프리픽스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서픽스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(</w:t>
      </w:r>
      <w:r>
        <w:rPr>
          <w:lang w:eastAsia="ko-KR"/>
        </w:rPr>
        <w:t>견적번호</w:t>
      </w:r>
      <w:r>
        <w:rPr>
          <w:lang w:eastAsia="ko-KR"/>
        </w:rPr>
        <w:t>/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>/USP/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>/</w:t>
      </w:r>
      <w:r>
        <w:rPr>
          <w:lang w:eastAsia="ko-KR"/>
        </w:rPr>
        <w:t>일련번호</w:t>
      </w:r>
      <w:r>
        <w:rPr>
          <w:lang w:eastAsia="ko-KR"/>
        </w:rPr>
        <w:t>/</w:t>
      </w:r>
      <w:r>
        <w:rPr>
          <w:lang w:eastAsia="ko-KR"/>
        </w:rPr>
        <w:t>모델명</w:t>
      </w:r>
      <w:r>
        <w:rPr>
          <w:lang w:eastAsia="ko-KR"/>
        </w:rPr>
        <w:t>/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), </w:t>
      </w:r>
      <w:r>
        <w:rPr>
          <w:lang w:eastAsia="ko-KR"/>
        </w:rPr>
        <w:t>선두</w:t>
      </w:r>
      <w:r>
        <w:rPr>
          <w:lang w:eastAsia="ko-KR"/>
        </w:rPr>
        <w:t xml:space="preserve"> '#'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'[...]' </w:t>
      </w:r>
      <w:proofErr w:type="spellStart"/>
      <w:r>
        <w:rPr>
          <w:lang w:eastAsia="ko-KR"/>
        </w:rPr>
        <w:t>감싸짐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끝</w:t>
      </w:r>
      <w:r>
        <w:rPr>
          <w:lang w:eastAsia="ko-KR"/>
        </w:rPr>
        <w:t xml:space="preserve"> 'UI'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선두</w:t>
      </w:r>
      <w:r>
        <w:rPr>
          <w:lang w:eastAsia="ko-KR"/>
        </w:rPr>
        <w:t xml:space="preserve"> '</w:t>
      </w:r>
      <w:r>
        <w:rPr>
          <w:lang w:eastAsia="ko-KR"/>
        </w:rPr>
        <w:t>숫자</w:t>
      </w:r>
      <w:r>
        <w:rPr>
          <w:lang w:eastAsia="ko-KR"/>
        </w:rPr>
        <w:t>+</w:t>
      </w:r>
      <w:r>
        <w:rPr>
          <w:lang w:eastAsia="ko-KR"/>
        </w:rPr>
        <w:t>인치기호</w:t>
      </w:r>
      <w:r>
        <w:rPr>
          <w:lang w:eastAsia="ko-KR"/>
        </w:rPr>
        <w:t xml:space="preserve">'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수량단위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(</w:t>
      </w:r>
      <w:r>
        <w:rPr>
          <w:lang w:eastAsia="ko-KR"/>
        </w:rPr>
        <w:t>화이트리스트</w:t>
      </w:r>
      <w:r>
        <w:rPr>
          <w:lang w:eastAsia="ko-KR"/>
        </w:rPr>
        <w:t xml:space="preserve"> KG/MG/UG/NG/AMP/PAK/RXN/TAB/CAP/EA/KT/VL/MM/ML/UL/G/L/M/%, </w:t>
      </w:r>
      <w:r>
        <w:rPr>
          <w:lang w:eastAsia="ko-KR"/>
        </w:rPr>
        <w:t>복합단위</w:t>
      </w:r>
      <w:r>
        <w:rPr>
          <w:lang w:eastAsia="ko-KR"/>
        </w:rPr>
        <w:t xml:space="preserve"> AMP-EA/KG-K/G-F/SET-F/G-K, </w:t>
      </w:r>
      <w:proofErr w:type="spellStart"/>
      <w:r>
        <w:rPr>
          <w:lang w:eastAsia="ko-KR"/>
        </w:rPr>
        <w:t>NxM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곱셈표기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공백하이픈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앞자리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) —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회사명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517A8B8F" w14:textId="3D69400C" w:rsidR="000725A7" w:rsidRDefault="00000000">
      <w:pPr>
        <w:rPr>
          <w:lang w:eastAsia="ko-KR"/>
        </w:rPr>
      </w:pP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: </w:t>
      </w:r>
      <w:r>
        <w:rPr>
          <w:lang w:eastAsia="ko-KR"/>
        </w:rPr>
        <w:t>대한과학</w:t>
      </w:r>
      <w:r>
        <w:rPr>
          <w:lang w:eastAsia="ko-KR"/>
        </w:rPr>
        <w:t>/Agilent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수량단위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Thermo</w:t>
      </w:r>
      <w:proofErr w:type="spellEnd"/>
      <w:r>
        <w:rPr>
          <w:lang w:eastAsia="ko-KR"/>
        </w:rPr>
        <w:t xml:space="preserve"> Fisher 'KOLAS' </w:t>
      </w:r>
      <w:r>
        <w:rPr>
          <w:lang w:eastAsia="ko-KR"/>
        </w:rPr>
        <w:t>예외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이</w:t>
      </w:r>
      <w:r>
        <w:rPr>
          <w:lang w:eastAsia="ko-KR"/>
        </w:rPr>
        <w:t xml:space="preserve"> </w:t>
      </w:r>
      <w:r w:rsidR="00D248E2">
        <w:rPr>
          <w:rFonts w:eastAsia="맑은 고딕" w:hint="eastAsia"/>
          <w:lang w:eastAsia="ko-KR"/>
        </w:rPr>
        <w:t xml:space="preserve"> </w:t>
      </w:r>
      <w:r w:rsidRPr="00D248E2">
        <w:rPr>
          <w:highlight w:val="yellow"/>
          <w:lang w:eastAsia="ko-KR"/>
        </w:rPr>
        <w:t>3</w:t>
      </w:r>
      <w:proofErr w:type="gramEnd"/>
      <w:r w:rsidRPr="00D248E2">
        <w:rPr>
          <w:highlight w:val="yellow"/>
          <w:lang w:eastAsia="ko-KR"/>
        </w:rPr>
        <w:t>개</w:t>
      </w:r>
      <w:r w:rsidR="00D248E2" w:rsidRPr="00D248E2">
        <w:rPr>
          <w:rFonts w:eastAsia="맑은 고딕" w:hint="eastAsia"/>
          <w:highlight w:val="yellow"/>
          <w:lang w:eastAsia="ko-KR"/>
        </w:rPr>
        <w:t xml:space="preserve"> </w:t>
      </w:r>
      <w:r w:rsidR="00D248E2" w:rsidRPr="00D248E2">
        <w:rPr>
          <w:rFonts w:eastAsia="맑은 고딕" w:hint="eastAsia"/>
          <w:highlight w:val="yellow"/>
          <w:lang w:eastAsia="ko-KR"/>
        </w:rPr>
        <w:t>규칙</w:t>
      </w:r>
      <w:r w:rsidR="00D248E2">
        <w:rPr>
          <w:rFonts w:eastAsia="맑은 고딕" w:hint="eastAsia"/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회사에만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사례라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일반화하지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</w:p>
    <w:p w14:paraId="6548DD44" w14:textId="77777777" w:rsidR="000725A7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발견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오류</w:t>
      </w:r>
    </w:p>
    <w:p w14:paraId="375D5E42" w14:textId="77777777" w:rsidR="000725A7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스캔한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'USP'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>20</w:t>
      </w:r>
      <w:r>
        <w:rPr>
          <w:lang w:eastAsia="ko-KR"/>
        </w:rPr>
        <w:t>의</w:t>
      </w:r>
      <w:r>
        <w:rPr>
          <w:lang w:eastAsia="ko-KR"/>
        </w:rPr>
        <w:t xml:space="preserve"> 'USP'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회사명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미국약전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표준물질</w:t>
      </w:r>
      <w:r>
        <w:rPr>
          <w:lang w:eastAsia="ko-KR"/>
        </w:rPr>
        <w:t xml:space="preserve"> — </w:t>
      </w:r>
      <w:r>
        <w:rPr>
          <w:lang w:eastAsia="ko-KR"/>
        </w:rPr>
        <w:t>데이터용으로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예</w:t>
      </w:r>
      <w:r>
        <w:rPr>
          <w:lang w:eastAsia="ko-KR"/>
        </w:rPr>
        <w:t>: 'USP 1614002')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'USP'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Monucla</w:t>
      </w:r>
      <w:proofErr w:type="spellEnd"/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'USP-110-2107')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잘라서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하이픈만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('-110-2107')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발견함</w:t>
      </w:r>
      <w:r>
        <w:rPr>
          <w:lang w:eastAsia="ko-KR"/>
        </w:rPr>
        <w:t xml:space="preserve">. </w:t>
      </w:r>
      <w:r>
        <w:rPr>
          <w:lang w:eastAsia="ko-KR"/>
        </w:rPr>
        <w:t>정규식을</w:t>
      </w:r>
      <w:r>
        <w:rPr>
          <w:lang w:eastAsia="ko-KR"/>
        </w:rPr>
        <w:t xml:space="preserve"> 'USP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고쳐서</w:t>
      </w:r>
      <w:r>
        <w:rPr>
          <w:lang w:eastAsia="ko-KR"/>
        </w:rPr>
        <w:t xml:space="preserve"> </w:t>
      </w:r>
      <w:r>
        <w:rPr>
          <w:lang w:eastAsia="ko-KR"/>
        </w:rPr>
        <w:t>재실행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Monucla</w:t>
      </w:r>
      <w:proofErr w:type="spellEnd"/>
      <w:r>
        <w:rPr>
          <w:lang w:eastAsia="ko-KR"/>
        </w:rPr>
        <w:t xml:space="preserve"> 8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복구됨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(</w:t>
      </w:r>
      <w:r>
        <w:rPr>
          <w:lang w:eastAsia="ko-KR"/>
        </w:rPr>
        <w:t>상위</w:t>
      </w:r>
      <w:r>
        <w:rPr>
          <w:lang w:eastAsia="ko-KR"/>
        </w:rPr>
        <w:t>20/</w:t>
      </w:r>
      <w:r>
        <w:rPr>
          <w:lang w:eastAsia="ko-KR"/>
        </w:rPr>
        <w:t>차상위</w:t>
      </w:r>
      <w:r>
        <w:rPr>
          <w:lang w:eastAsia="ko-KR"/>
        </w:rPr>
        <w:t xml:space="preserve">40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무관함을</w:t>
      </w:r>
      <w:r>
        <w:rPr>
          <w:lang w:eastAsia="ko-KR"/>
        </w:rPr>
        <w:t xml:space="preserve"> </w:t>
      </w:r>
      <w:r>
        <w:rPr>
          <w:lang w:eastAsia="ko-KR"/>
        </w:rPr>
        <w:t>확인해서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, v3.1/v3.2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.)</w:t>
      </w:r>
    </w:p>
    <w:p w14:paraId="13F5DAAD" w14:textId="77777777" w:rsidR="000725A7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'-'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(DFE/Operon/</w:t>
      </w:r>
      <w:proofErr w:type="spellStart"/>
      <w:r>
        <w:rPr>
          <w:lang w:eastAsia="ko-KR"/>
        </w:rPr>
        <w:t>케이엠</w:t>
      </w:r>
      <w:proofErr w:type="spellEnd"/>
      <w:r>
        <w:rPr>
          <w:lang w:eastAsia="ko-KR"/>
        </w:rPr>
        <w:t>/YOUNG IN ST/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미기재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7</w:t>
      </w:r>
      <w:r>
        <w:rPr>
          <w:lang w:eastAsia="ko-KR"/>
        </w:rPr>
        <w:t>건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URL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(Cantabria labs 1</w:t>
      </w:r>
      <w:r>
        <w:rPr>
          <w:lang w:eastAsia="ko-KR"/>
        </w:rPr>
        <w:t>건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형태라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로직과</w:t>
      </w:r>
      <w:r>
        <w:rPr>
          <w:lang w:eastAsia="ko-KR"/>
        </w:rPr>
        <w:t xml:space="preserve"> </w:t>
      </w:r>
      <w:r>
        <w:rPr>
          <w:lang w:eastAsia="ko-KR"/>
        </w:rPr>
        <w:t>무관하며</w:t>
      </w:r>
      <w:r>
        <w:rPr>
          <w:lang w:eastAsia="ko-KR"/>
        </w:rPr>
        <w:t xml:space="preserve">,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유지됨</w:t>
      </w:r>
      <w:r>
        <w:rPr>
          <w:lang w:eastAsia="ko-KR"/>
        </w:rPr>
        <w:t>(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>).</w:t>
      </w:r>
    </w:p>
    <w:p w14:paraId="59D2EA60" w14:textId="77777777" w:rsidR="000725A7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</w:p>
    <w:p w14:paraId="0B764250" w14:textId="77777777" w:rsidR="000725A7" w:rsidRDefault="00000000">
      <w:pPr>
        <w:rPr>
          <w:lang w:eastAsia="ko-KR"/>
        </w:rPr>
      </w:pPr>
      <w:r>
        <w:rPr>
          <w:lang w:eastAsia="ko-KR"/>
        </w:rPr>
        <w:t>품번이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>60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6,722</w:t>
      </w:r>
      <w:r>
        <w:rPr>
          <w:lang w:eastAsia="ko-KR"/>
        </w:rPr>
        <w:t>건</w:t>
      </w:r>
      <w:r>
        <w:rPr>
          <w:lang w:eastAsia="ko-KR"/>
        </w:rPr>
        <w:t>.</w:t>
      </w:r>
    </w:p>
    <w:p w14:paraId="52DABDF2" w14:textId="77777777" w:rsidR="000725A7" w:rsidRDefault="00000000">
      <w:pPr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검증</w:t>
      </w:r>
    </w:p>
    <w:p w14:paraId="2CB5C050" w14:textId="77777777" w:rsidR="000725A7" w:rsidRDefault="00000000">
      <w:pPr>
        <w:rPr>
          <w:lang w:eastAsia="ko-KR"/>
        </w:rPr>
      </w:pPr>
      <w:proofErr w:type="spellStart"/>
      <w:r>
        <w:rPr>
          <w:lang w:eastAsia="ko-KR"/>
        </w:rPr>
        <w:t>분리텍스트가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247</w:t>
      </w:r>
      <w:r>
        <w:rPr>
          <w:lang w:eastAsia="ko-KR"/>
        </w:rPr>
        <w:t>건</w:t>
      </w:r>
      <w:r>
        <w:rPr>
          <w:lang w:eastAsia="ko-KR"/>
        </w:rPr>
        <w:t>, 90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>(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미기재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분포함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'</w:t>
      </w:r>
      <w:r>
        <w:rPr>
          <w:lang w:eastAsia="ko-KR"/>
        </w:rPr>
        <w:t>앞</w:t>
      </w:r>
      <w:r>
        <w:rPr>
          <w:lang w:eastAsia="ko-KR"/>
        </w:rPr>
        <w:t>/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하이픈이</w:t>
      </w:r>
      <w:r>
        <w:rPr>
          <w:lang w:eastAsia="ko-KR"/>
        </w:rPr>
        <w:t xml:space="preserve"> </w:t>
      </w:r>
      <w:r>
        <w:rPr>
          <w:lang w:eastAsia="ko-KR"/>
        </w:rPr>
        <w:t>남거나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스캔해서</w:t>
      </w:r>
      <w:r>
        <w:rPr>
          <w:lang w:eastAsia="ko-KR"/>
        </w:rPr>
        <w:t xml:space="preserve"> </w:t>
      </w:r>
      <w:r>
        <w:rPr>
          <w:lang w:eastAsia="ko-KR"/>
        </w:rPr>
        <w:t>재확인한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0</w:t>
      </w:r>
      <w:r>
        <w:rPr>
          <w:lang w:eastAsia="ko-KR"/>
        </w:rPr>
        <w:t>건임을</w:t>
      </w:r>
      <w:r>
        <w:rPr>
          <w:lang w:eastAsia="ko-KR"/>
        </w:rPr>
        <w:t xml:space="preserve"> </w:t>
      </w:r>
      <w:r>
        <w:rPr>
          <w:lang w:eastAsia="ko-KR"/>
        </w:rPr>
        <w:t>확인함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>60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검토하지는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>(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스캔까지만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),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수기로</w:t>
      </w:r>
      <w:r>
        <w:rPr>
          <w:lang w:eastAsia="ko-KR"/>
        </w:rPr>
        <w:t xml:space="preserve"> </w:t>
      </w:r>
      <w:r>
        <w:rPr>
          <w:lang w:eastAsia="ko-KR"/>
        </w:rPr>
        <w:t>검토하며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결과임</w:t>
      </w:r>
      <w:r>
        <w:rPr>
          <w:lang w:eastAsia="ko-KR"/>
        </w:rPr>
        <w:t>.</w:t>
      </w:r>
    </w:p>
    <w:p w14:paraId="539F76E8" w14:textId="77777777" w:rsidR="000725A7" w:rsidRDefault="000725A7">
      <w:pPr>
        <w:rPr>
          <w:lang w:eastAsia="ko-KR"/>
        </w:rPr>
      </w:pPr>
    </w:p>
    <w:p w14:paraId="27A184D0" w14:textId="77777777" w:rsidR="000725A7" w:rsidRDefault="00000000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컬럼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</w:p>
    <w:p w14:paraId="7A70F3EE" w14:textId="77777777" w:rsidR="000725A7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 xml:space="preserve">_To-Be: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. </w:t>
      </w:r>
      <w:r>
        <w:rPr>
          <w:lang w:eastAsia="ko-KR"/>
        </w:rPr>
        <w:t>상위</w:t>
      </w:r>
      <w:r>
        <w:rPr>
          <w:lang w:eastAsia="ko-KR"/>
        </w:rPr>
        <w:t>60</w:t>
      </w:r>
      <w:r>
        <w:rPr>
          <w:lang w:eastAsia="ko-KR"/>
        </w:rPr>
        <w:t>이거나</w:t>
      </w:r>
      <w:r>
        <w:rPr>
          <w:lang w:eastAsia="ko-KR"/>
        </w:rPr>
        <w:t xml:space="preserve"> </w:t>
      </w:r>
      <w:r>
        <w:rPr>
          <w:lang w:eastAsia="ko-KR"/>
        </w:rPr>
        <w:t>품번이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공란</w:t>
      </w:r>
      <w:r>
        <w:rPr>
          <w:lang w:eastAsia="ko-KR"/>
        </w:rPr>
        <w:t>.</w:t>
      </w:r>
    </w:p>
    <w:p w14:paraId="5A4ADF88" w14:textId="77777777" w:rsidR="000725A7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비고</w:t>
      </w:r>
      <w:r>
        <w:rPr>
          <w:lang w:eastAsia="ko-KR"/>
        </w:rPr>
        <w:t xml:space="preserve">: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범위에는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(Sigma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>60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).</w:t>
      </w:r>
    </w:p>
    <w:p w14:paraId="056E37CE" w14:textId="77777777" w:rsidR="000725A7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분리텍스트</w:t>
      </w:r>
      <w:r>
        <w:rPr>
          <w:lang w:eastAsia="ko-KR"/>
        </w:rPr>
        <w:t xml:space="preserve">: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품번에서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잘려나간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</w:t>
      </w:r>
    </w:p>
    <w:sectPr w:rsidR="00072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40C8" w14:textId="77777777" w:rsidR="002D6049" w:rsidRDefault="002D6049" w:rsidP="00D248E2">
      <w:pPr>
        <w:spacing w:after="0" w:line="240" w:lineRule="auto"/>
      </w:pPr>
      <w:r>
        <w:separator/>
      </w:r>
    </w:p>
  </w:endnote>
  <w:endnote w:type="continuationSeparator" w:id="0">
    <w:p w14:paraId="43AE8623" w14:textId="77777777" w:rsidR="002D6049" w:rsidRDefault="002D6049" w:rsidP="00D2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2B55" w14:textId="77777777" w:rsidR="002D6049" w:rsidRDefault="002D6049" w:rsidP="00D248E2">
      <w:pPr>
        <w:spacing w:after="0" w:line="240" w:lineRule="auto"/>
      </w:pPr>
      <w:r>
        <w:separator/>
      </w:r>
    </w:p>
  </w:footnote>
  <w:footnote w:type="continuationSeparator" w:id="0">
    <w:p w14:paraId="4406A779" w14:textId="77777777" w:rsidR="002D6049" w:rsidRDefault="002D6049" w:rsidP="00D24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319521">
    <w:abstractNumId w:val="8"/>
  </w:num>
  <w:num w:numId="2" w16cid:durableId="474874665">
    <w:abstractNumId w:val="6"/>
  </w:num>
  <w:num w:numId="3" w16cid:durableId="2107336049">
    <w:abstractNumId w:val="5"/>
  </w:num>
  <w:num w:numId="4" w16cid:durableId="424617985">
    <w:abstractNumId w:val="4"/>
  </w:num>
  <w:num w:numId="5" w16cid:durableId="144441732">
    <w:abstractNumId w:val="7"/>
  </w:num>
  <w:num w:numId="6" w16cid:durableId="1205484650">
    <w:abstractNumId w:val="3"/>
  </w:num>
  <w:num w:numId="7" w16cid:durableId="111365878">
    <w:abstractNumId w:val="2"/>
  </w:num>
  <w:num w:numId="8" w16cid:durableId="135031073">
    <w:abstractNumId w:val="1"/>
  </w:num>
  <w:num w:numId="9" w16cid:durableId="179963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5A7"/>
    <w:rsid w:val="0015074B"/>
    <w:rsid w:val="0029639D"/>
    <w:rsid w:val="002B113B"/>
    <w:rsid w:val="002D6049"/>
    <w:rsid w:val="00326F90"/>
    <w:rsid w:val="00AA1D8D"/>
    <w:rsid w:val="00B47730"/>
    <w:rsid w:val="00CB0664"/>
    <w:rsid w:val="00D248E2"/>
    <w:rsid w:val="00EF4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3FC82"/>
  <w14:defaultImageDpi w14:val="300"/>
  <w15:docId w15:val="{0B5D7215-9CCB-41D4-B2C4-74AE949B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601</Words>
  <Characters>1018</Characters>
  <Application>Microsoft Office Word</Application>
  <DocSecurity>0</DocSecurity>
  <Lines>84</Lines>
  <Paragraphs>85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정별</cp:lastModifiedBy>
  <cp:revision>2</cp:revision>
  <dcterms:created xsi:type="dcterms:W3CDTF">2013-12-23T23:15:00Z</dcterms:created>
  <dcterms:modified xsi:type="dcterms:W3CDTF">2026-08-12T05:56:00Z</dcterms:modified>
  <cp:category/>
</cp:coreProperties>
</file>