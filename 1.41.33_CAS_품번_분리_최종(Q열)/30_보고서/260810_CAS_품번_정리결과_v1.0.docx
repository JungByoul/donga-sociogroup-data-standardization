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8C5A" w14:textId="77777777" w:rsidR="00535C87" w:rsidRDefault="00000000">
      <w:pPr>
        <w:rPr>
          <w:lang w:eastAsia="ko-KR"/>
        </w:rPr>
      </w:pPr>
      <w:r>
        <w:rPr>
          <w:b/>
          <w:sz w:val="40"/>
          <w:lang w:eastAsia="ko-KR"/>
        </w:rPr>
        <w:t>CAS·</w:t>
      </w:r>
      <w:r>
        <w:rPr>
          <w:b/>
          <w:sz w:val="40"/>
          <w:lang w:eastAsia="ko-KR"/>
        </w:rPr>
        <w:t>품번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정리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결과</w:t>
      </w:r>
    </w:p>
    <w:p w14:paraId="2BF711CB" w14:textId="77777777" w:rsidR="00535C87" w:rsidRDefault="00000000">
      <w:pPr>
        <w:rPr>
          <w:lang w:eastAsia="ko-KR"/>
        </w:rPr>
      </w:pPr>
      <w:r>
        <w:rPr>
          <w:sz w:val="22"/>
          <w:lang w:eastAsia="ko-KR"/>
        </w:rPr>
        <w:t xml:space="preserve">S-TEPS </w:t>
      </w:r>
      <w:r>
        <w:rPr>
          <w:sz w:val="22"/>
          <w:lang w:eastAsia="ko-KR"/>
        </w:rPr>
        <w:t>입고실적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최근</w:t>
      </w:r>
      <w:r>
        <w:rPr>
          <w:sz w:val="22"/>
          <w:lang w:eastAsia="ko-KR"/>
        </w:rPr>
        <w:t xml:space="preserve"> 3</w:t>
      </w:r>
      <w:r>
        <w:rPr>
          <w:sz w:val="22"/>
          <w:lang w:eastAsia="ko-KR"/>
        </w:rPr>
        <w:t>개년</w:t>
      </w:r>
    </w:p>
    <w:p w14:paraId="40725BF5" w14:textId="77777777" w:rsidR="00535C87" w:rsidRDefault="00000000">
      <w:pPr>
        <w:rPr>
          <w:lang w:eastAsia="ko-KR"/>
        </w:rPr>
      </w:pPr>
      <w:r>
        <w:rPr>
          <w:sz w:val="22"/>
          <w:lang w:eastAsia="ko-KR"/>
        </w:rPr>
        <w:t>전체</w:t>
      </w:r>
      <w:r>
        <w:rPr>
          <w:sz w:val="22"/>
          <w:lang w:eastAsia="ko-KR"/>
        </w:rPr>
        <w:t xml:space="preserve"> 32,372</w:t>
      </w:r>
      <w:r>
        <w:rPr>
          <w:sz w:val="22"/>
          <w:lang w:eastAsia="ko-KR"/>
        </w:rPr>
        <w:t>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중</w:t>
      </w:r>
      <w:r>
        <w:rPr>
          <w:sz w:val="22"/>
          <w:lang w:eastAsia="ko-KR"/>
        </w:rPr>
        <w:t xml:space="preserve"> CAS No. </w:t>
      </w:r>
      <w:r>
        <w:rPr>
          <w:sz w:val="22"/>
          <w:lang w:eastAsia="ko-KR"/>
        </w:rPr>
        <w:t>항목에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값이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입력된</w:t>
      </w:r>
      <w:r>
        <w:rPr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2,304</w:t>
      </w:r>
      <w:r>
        <w:rPr>
          <w:b/>
          <w:sz w:val="22"/>
          <w:lang w:eastAsia="ko-KR"/>
        </w:rPr>
        <w:t>건</w:t>
      </w:r>
      <w:r>
        <w:rPr>
          <w:sz w:val="22"/>
          <w:lang w:eastAsia="ko-KR"/>
        </w:rPr>
        <w:t>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대상으로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작업했습니다</w:t>
      </w:r>
      <w:r>
        <w:rPr>
          <w:sz w:val="22"/>
          <w:lang w:eastAsia="ko-KR"/>
        </w:rPr>
        <w:t>.</w:t>
      </w:r>
    </w:p>
    <w:p w14:paraId="7E3E9D38" w14:textId="3A5C406E" w:rsidR="00535C87" w:rsidRDefault="003D3A63">
      <w:pPr>
        <w:rPr>
          <w:lang w:eastAsia="ko-KR"/>
        </w:rPr>
      </w:pPr>
      <w:r>
        <w:rPr>
          <w:rFonts w:eastAsia="맑은 고딕" w:cs="맑은 고딕" w:hint="eastAsia"/>
          <w:sz w:val="22"/>
          <w:lang w:eastAsia="ko-KR"/>
        </w:rPr>
        <w:t>검증</w:t>
      </w:r>
      <w:r w:rsidR="00000000">
        <w:rPr>
          <w:sz w:val="22"/>
          <w:lang w:eastAsia="ko-KR"/>
        </w:rPr>
        <w:t xml:space="preserve"> </w:t>
      </w:r>
      <w:r w:rsidR="00000000">
        <w:rPr>
          <w:sz w:val="22"/>
          <w:lang w:eastAsia="ko-KR"/>
        </w:rPr>
        <w:t>결과</w:t>
      </w:r>
      <w:r w:rsidR="00000000">
        <w:rPr>
          <w:sz w:val="22"/>
          <w:lang w:eastAsia="ko-KR"/>
        </w:rPr>
        <w:t xml:space="preserve">, </w:t>
      </w:r>
      <w:r w:rsidR="00000000">
        <w:rPr>
          <w:sz w:val="22"/>
          <w:lang w:eastAsia="ko-KR"/>
        </w:rPr>
        <w:t>실제</w:t>
      </w:r>
      <w:r w:rsidR="00000000">
        <w:rPr>
          <w:sz w:val="22"/>
          <w:lang w:eastAsia="ko-KR"/>
        </w:rPr>
        <w:t xml:space="preserve"> CAS</w:t>
      </w:r>
      <w:r w:rsidR="00000000">
        <w:rPr>
          <w:sz w:val="22"/>
          <w:lang w:eastAsia="ko-KR"/>
        </w:rPr>
        <w:t>번호</w:t>
      </w:r>
      <w:r w:rsidR="00000000">
        <w:rPr>
          <w:sz w:val="22"/>
          <w:lang w:eastAsia="ko-KR"/>
        </w:rPr>
        <w:t xml:space="preserve"> </w:t>
      </w:r>
      <w:r w:rsidR="00000000">
        <w:rPr>
          <w:b/>
          <w:lang w:eastAsia="ko-KR"/>
        </w:rPr>
        <w:t>1,987</w:t>
      </w:r>
      <w:proofErr w:type="gramStart"/>
      <w:r w:rsidR="00000000">
        <w:rPr>
          <w:b/>
          <w:lang w:eastAsia="ko-KR"/>
        </w:rPr>
        <w:t>건</w:t>
      </w:r>
      <w:r w:rsidR="00000000">
        <w:rPr>
          <w:sz w:val="22"/>
          <w:lang w:eastAsia="ko-KR"/>
        </w:rPr>
        <w:t xml:space="preserve"> /</w:t>
      </w:r>
      <w:proofErr w:type="gramEnd"/>
      <w:r w:rsidR="00000000">
        <w:rPr>
          <w:sz w:val="22"/>
          <w:lang w:eastAsia="ko-KR"/>
        </w:rPr>
        <w:t xml:space="preserve"> </w:t>
      </w:r>
      <w:r w:rsidR="00000000">
        <w:rPr>
          <w:sz w:val="22"/>
          <w:lang w:eastAsia="ko-KR"/>
        </w:rPr>
        <w:t>품번</w:t>
      </w:r>
      <w:r w:rsidR="00000000">
        <w:rPr>
          <w:sz w:val="22"/>
          <w:lang w:eastAsia="ko-KR"/>
        </w:rPr>
        <w:t>·</w:t>
      </w:r>
      <w:r w:rsidR="00000000">
        <w:rPr>
          <w:sz w:val="22"/>
          <w:lang w:eastAsia="ko-KR"/>
        </w:rPr>
        <w:t>문서번호</w:t>
      </w:r>
      <w:r w:rsidR="00000000">
        <w:rPr>
          <w:sz w:val="22"/>
          <w:lang w:eastAsia="ko-KR"/>
        </w:rPr>
        <w:t xml:space="preserve"> </w:t>
      </w:r>
      <w:r w:rsidR="00000000">
        <w:rPr>
          <w:b/>
          <w:lang w:eastAsia="ko-KR"/>
        </w:rPr>
        <w:t>289</w:t>
      </w:r>
      <w:proofErr w:type="gramStart"/>
      <w:r w:rsidR="00000000">
        <w:rPr>
          <w:b/>
          <w:lang w:eastAsia="ko-KR"/>
        </w:rPr>
        <w:t>건</w:t>
      </w:r>
      <w:r w:rsidR="00000000">
        <w:rPr>
          <w:sz w:val="22"/>
          <w:lang w:eastAsia="ko-KR"/>
        </w:rPr>
        <w:t xml:space="preserve"> /</w:t>
      </w:r>
      <w:proofErr w:type="gramEnd"/>
      <w:r w:rsidR="00000000">
        <w:rPr>
          <w:sz w:val="22"/>
          <w:lang w:eastAsia="ko-KR"/>
        </w:rPr>
        <w:t xml:space="preserve"> </w:t>
      </w:r>
      <w:r w:rsidR="00000000">
        <w:rPr>
          <w:sz w:val="22"/>
          <w:lang w:eastAsia="ko-KR"/>
        </w:rPr>
        <w:t>미상</w:t>
      </w:r>
      <w:r w:rsidR="00000000">
        <w:rPr>
          <w:sz w:val="22"/>
          <w:lang w:eastAsia="ko-KR"/>
        </w:rPr>
        <w:t xml:space="preserve"> </w:t>
      </w:r>
      <w:r w:rsidR="00000000">
        <w:rPr>
          <w:b/>
          <w:lang w:eastAsia="ko-KR"/>
        </w:rPr>
        <w:t>26</w:t>
      </w:r>
      <w:proofErr w:type="gramStart"/>
      <w:r w:rsidR="00000000">
        <w:rPr>
          <w:b/>
          <w:lang w:eastAsia="ko-KR"/>
        </w:rPr>
        <w:t>건</w:t>
      </w:r>
      <w:r w:rsidR="00000000">
        <w:rPr>
          <w:sz w:val="22"/>
          <w:lang w:eastAsia="ko-KR"/>
        </w:rPr>
        <w:t xml:space="preserve"> /</w:t>
      </w:r>
      <w:proofErr w:type="gramEnd"/>
      <w:r w:rsidR="00000000">
        <w:rPr>
          <w:sz w:val="22"/>
          <w:lang w:eastAsia="ko-KR"/>
        </w:rPr>
        <w:t xml:space="preserve"> </w:t>
      </w:r>
      <w:r w:rsidR="00000000">
        <w:rPr>
          <w:sz w:val="22"/>
          <w:lang w:eastAsia="ko-KR"/>
        </w:rPr>
        <w:t>화학식</w:t>
      </w:r>
      <w:r w:rsidR="00000000">
        <w:rPr>
          <w:sz w:val="22"/>
          <w:lang w:eastAsia="ko-KR"/>
        </w:rPr>
        <w:t xml:space="preserve"> </w:t>
      </w:r>
      <w:r w:rsidR="00000000">
        <w:rPr>
          <w:b/>
          <w:lang w:eastAsia="ko-KR"/>
        </w:rPr>
        <w:t>2</w:t>
      </w:r>
      <w:r w:rsidR="00000000">
        <w:rPr>
          <w:b/>
          <w:lang w:eastAsia="ko-KR"/>
        </w:rPr>
        <w:t>건</w:t>
      </w:r>
      <w:r w:rsidR="00000000">
        <w:rPr>
          <w:sz w:val="22"/>
          <w:lang w:eastAsia="ko-KR"/>
        </w:rPr>
        <w:t>으로</w:t>
      </w:r>
      <w:r w:rsidR="00000000">
        <w:rPr>
          <w:sz w:val="22"/>
          <w:lang w:eastAsia="ko-KR"/>
        </w:rPr>
        <w:t xml:space="preserve"> </w:t>
      </w:r>
      <w:r w:rsidR="00000000">
        <w:rPr>
          <w:sz w:val="22"/>
          <w:lang w:eastAsia="ko-KR"/>
        </w:rPr>
        <w:t>구분됐습니다</w:t>
      </w:r>
      <w:r w:rsidR="00000000">
        <w:rPr>
          <w:sz w:val="22"/>
          <w:lang w:eastAsia="ko-KR"/>
        </w:rPr>
        <w:t>.</w:t>
      </w:r>
    </w:p>
    <w:p w14:paraId="432257AB" w14:textId="77777777" w:rsidR="00535C87" w:rsidRDefault="00535C87">
      <w:pPr>
        <w:rPr>
          <w:lang w:eastAsia="ko-KR"/>
        </w:rPr>
      </w:pPr>
    </w:p>
    <w:p w14:paraId="178A0B5F" w14:textId="77777777" w:rsidR="00535C87" w:rsidRDefault="00000000">
      <w:proofErr w:type="spellStart"/>
      <w:r>
        <w:rPr>
          <w:b/>
          <w:sz w:val="26"/>
        </w:rPr>
        <w:t>사례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46"/>
        <w:gridCol w:w="1247"/>
        <w:gridCol w:w="2493"/>
        <w:gridCol w:w="2493"/>
        <w:gridCol w:w="2493"/>
      </w:tblGrid>
      <w:tr w:rsidR="00535C87" w14:paraId="11A890BA" w14:textId="77777777">
        <w:tc>
          <w:tcPr>
            <w:tcW w:w="2493" w:type="dxa"/>
            <w:gridSpan w:val="2"/>
          </w:tcPr>
          <w:p w14:paraId="25E30398" w14:textId="62E11A0B" w:rsidR="00535C87" w:rsidRPr="003D3A63" w:rsidRDefault="00000000">
            <w:pPr>
              <w:jc w:val="center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b/>
              </w:rPr>
              <w:t>원본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값</w:t>
            </w:r>
            <w:r w:rsidR="003D3A63">
              <w:rPr>
                <w:rFonts w:eastAsia="맑은 고딕" w:hint="eastAsia"/>
                <w:b/>
                <w:lang w:eastAsia="ko-KR"/>
              </w:rPr>
              <w:t>(</w:t>
            </w:r>
            <w:r w:rsidR="003D3A63" w:rsidRPr="003D3A63">
              <w:rPr>
                <w:rFonts w:eastAsia="맑은 고딕"/>
                <w:b/>
                <w:lang w:eastAsia="ko-KR"/>
              </w:rPr>
              <w:t>CAS No.</w:t>
            </w:r>
            <w:r w:rsidR="003D3A63">
              <w:rPr>
                <w:rFonts w:eastAsia="맑은 고딕" w:hint="eastAsia"/>
                <w:b/>
                <w:lang w:eastAsia="ko-KR"/>
              </w:rPr>
              <w:t>열)</w:t>
            </w:r>
          </w:p>
        </w:tc>
        <w:tc>
          <w:tcPr>
            <w:tcW w:w="2493" w:type="dxa"/>
          </w:tcPr>
          <w:p w14:paraId="110DAE05" w14:textId="77777777" w:rsidR="00535C87" w:rsidRDefault="00000000">
            <w:pPr>
              <w:jc w:val="center"/>
            </w:pPr>
            <w:r>
              <w:rPr>
                <w:b/>
              </w:rPr>
              <w:t>품번</w:t>
            </w:r>
            <w:r>
              <w:rPr>
                <w:b/>
              </w:rPr>
              <w:t>(</w:t>
            </w:r>
            <w:r>
              <w:rPr>
                <w:b/>
              </w:rPr>
              <w:t>수정</w:t>
            </w:r>
            <w:r>
              <w:rPr>
                <w:b/>
              </w:rPr>
              <w:t>)</w:t>
            </w:r>
          </w:p>
        </w:tc>
        <w:tc>
          <w:tcPr>
            <w:tcW w:w="2493" w:type="dxa"/>
          </w:tcPr>
          <w:p w14:paraId="54D9BA73" w14:textId="77777777" w:rsidR="00535C87" w:rsidRDefault="00000000">
            <w:pPr>
              <w:jc w:val="center"/>
            </w:pPr>
            <w:r>
              <w:rPr>
                <w:b/>
              </w:rPr>
              <w:t>CAS No.(</w:t>
            </w:r>
            <w:r>
              <w:rPr>
                <w:b/>
              </w:rPr>
              <w:t>수정</w:t>
            </w:r>
            <w:r>
              <w:rPr>
                <w:b/>
              </w:rPr>
              <w:t>)</w:t>
            </w:r>
          </w:p>
        </w:tc>
        <w:tc>
          <w:tcPr>
            <w:tcW w:w="2493" w:type="dxa"/>
          </w:tcPr>
          <w:p w14:paraId="3FD2B64D" w14:textId="231FAB50" w:rsidR="00535C87" w:rsidRPr="004A1BC8" w:rsidRDefault="004A1BC8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처리 방식</w:t>
            </w:r>
          </w:p>
        </w:tc>
      </w:tr>
      <w:tr w:rsidR="00535C87" w14:paraId="488EE4F3" w14:textId="77777777">
        <w:tc>
          <w:tcPr>
            <w:tcW w:w="2493" w:type="dxa"/>
            <w:gridSpan w:val="2"/>
          </w:tcPr>
          <w:p w14:paraId="0AC4E081" w14:textId="77777777" w:rsidR="00535C87" w:rsidRDefault="00000000">
            <w:pPr>
              <w:jc w:val="center"/>
            </w:pPr>
            <w:r>
              <w:t>58-08-2</w:t>
            </w:r>
          </w:p>
        </w:tc>
        <w:tc>
          <w:tcPr>
            <w:tcW w:w="2493" w:type="dxa"/>
          </w:tcPr>
          <w:p w14:paraId="3DE5596E" w14:textId="77777777" w:rsidR="00535C87" w:rsidRDefault="00535C87">
            <w:pPr>
              <w:jc w:val="center"/>
            </w:pPr>
          </w:p>
        </w:tc>
        <w:tc>
          <w:tcPr>
            <w:tcW w:w="2493" w:type="dxa"/>
          </w:tcPr>
          <w:p w14:paraId="22A49D04" w14:textId="77777777" w:rsidR="00535C87" w:rsidRDefault="00000000">
            <w:pPr>
              <w:jc w:val="center"/>
            </w:pPr>
            <w:r>
              <w:t>58-08-2</w:t>
            </w:r>
          </w:p>
        </w:tc>
        <w:tc>
          <w:tcPr>
            <w:tcW w:w="2493" w:type="dxa"/>
          </w:tcPr>
          <w:p w14:paraId="202863F1" w14:textId="77777777" w:rsidR="00535C87" w:rsidRDefault="00000000">
            <w:pPr>
              <w:jc w:val="center"/>
            </w:pPr>
            <w:r>
              <w:t>기존</w:t>
            </w:r>
            <w:r>
              <w:t xml:space="preserve"> CAS</w:t>
            </w:r>
            <w:r>
              <w:t>번호</w:t>
            </w:r>
            <w:r>
              <w:t xml:space="preserve"> </w:t>
            </w:r>
            <w:r>
              <w:t>유지</w:t>
            </w:r>
          </w:p>
        </w:tc>
      </w:tr>
      <w:tr w:rsidR="00535C87" w14:paraId="4A632972" w14:textId="77777777">
        <w:tc>
          <w:tcPr>
            <w:tcW w:w="2493" w:type="dxa"/>
            <w:gridSpan w:val="2"/>
          </w:tcPr>
          <w:p w14:paraId="2CF2144C" w14:textId="77777777" w:rsidR="00535C87" w:rsidRDefault="00000000">
            <w:pPr>
              <w:jc w:val="center"/>
            </w:pPr>
            <w:r>
              <w:t>76584-62-2</w:t>
            </w:r>
          </w:p>
        </w:tc>
        <w:tc>
          <w:tcPr>
            <w:tcW w:w="2493" w:type="dxa"/>
          </w:tcPr>
          <w:p w14:paraId="5E016F2A" w14:textId="77777777" w:rsidR="00535C87" w:rsidRDefault="00535C87">
            <w:pPr>
              <w:jc w:val="center"/>
            </w:pPr>
          </w:p>
        </w:tc>
        <w:tc>
          <w:tcPr>
            <w:tcW w:w="2493" w:type="dxa"/>
          </w:tcPr>
          <w:p w14:paraId="78128A00" w14:textId="77777777" w:rsidR="00535C87" w:rsidRDefault="00000000">
            <w:pPr>
              <w:jc w:val="center"/>
            </w:pPr>
            <w:r>
              <w:t>376584-62-2</w:t>
            </w:r>
          </w:p>
        </w:tc>
        <w:tc>
          <w:tcPr>
            <w:tcW w:w="2493" w:type="dxa"/>
          </w:tcPr>
          <w:p w14:paraId="7A4529D7" w14:textId="0DB27A47" w:rsidR="00535C87" w:rsidRPr="003D3A63" w:rsidRDefault="00000000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lang w:eastAsia="ko-KR"/>
              </w:rPr>
              <w:t>CAS</w:t>
            </w:r>
            <w:r>
              <w:rPr>
                <w:lang w:eastAsia="ko-KR"/>
              </w:rPr>
              <w:t>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보정</w:t>
            </w:r>
            <w:r w:rsidR="003D3A63">
              <w:rPr>
                <w:rFonts w:eastAsia="맑은 고딕" w:hint="eastAsia"/>
                <w:lang w:eastAsia="ko-KR"/>
              </w:rPr>
              <w:t>(9건)</w:t>
            </w:r>
          </w:p>
        </w:tc>
      </w:tr>
      <w:tr w:rsidR="00535C87" w14:paraId="56AD495A" w14:textId="77777777">
        <w:tc>
          <w:tcPr>
            <w:tcW w:w="2493" w:type="dxa"/>
            <w:gridSpan w:val="2"/>
          </w:tcPr>
          <w:p w14:paraId="5939DC7E" w14:textId="77777777" w:rsidR="00535C87" w:rsidRDefault="00000000">
            <w:pPr>
              <w:jc w:val="center"/>
            </w:pPr>
            <w:r>
              <w:t>U2875-25G</w:t>
            </w:r>
          </w:p>
        </w:tc>
        <w:tc>
          <w:tcPr>
            <w:tcW w:w="2493" w:type="dxa"/>
          </w:tcPr>
          <w:p w14:paraId="1BCCC510" w14:textId="77777777" w:rsidR="00535C87" w:rsidRDefault="00000000">
            <w:pPr>
              <w:jc w:val="center"/>
            </w:pPr>
            <w:r>
              <w:t>U2875</w:t>
            </w:r>
          </w:p>
        </w:tc>
        <w:tc>
          <w:tcPr>
            <w:tcW w:w="2493" w:type="dxa"/>
          </w:tcPr>
          <w:p w14:paraId="19B0B0E2" w14:textId="1309BC14" w:rsidR="00535C87" w:rsidRDefault="00535C87">
            <w:pPr>
              <w:jc w:val="center"/>
            </w:pPr>
          </w:p>
        </w:tc>
        <w:tc>
          <w:tcPr>
            <w:tcW w:w="2493" w:type="dxa"/>
          </w:tcPr>
          <w:p w14:paraId="2A7E9F2D" w14:textId="2CE7379C" w:rsidR="00535C87" w:rsidRPr="003D3A63" w:rsidRDefault="00000000">
            <w:pPr>
              <w:jc w:val="center"/>
              <w:rPr>
                <w:rFonts w:eastAsia="맑은 고딕" w:hint="eastAsia"/>
                <w:lang w:eastAsia="ko-KR"/>
              </w:rPr>
            </w:pPr>
            <w:proofErr w:type="spellStart"/>
            <w:r>
              <w:t>품번</w:t>
            </w:r>
            <w:proofErr w:type="spellEnd"/>
            <w:r>
              <w:t xml:space="preserve"> </w:t>
            </w:r>
            <w:proofErr w:type="spellStart"/>
            <w:r>
              <w:t>단위</w:t>
            </w:r>
            <w:proofErr w:type="spellEnd"/>
            <w:r>
              <w:t xml:space="preserve"> </w:t>
            </w:r>
            <w:proofErr w:type="spellStart"/>
            <w:r>
              <w:t>분리</w:t>
            </w:r>
            <w:proofErr w:type="spellEnd"/>
          </w:p>
        </w:tc>
      </w:tr>
      <w:tr w:rsidR="00535C87" w14:paraId="465E6CB6" w14:textId="77777777">
        <w:tc>
          <w:tcPr>
            <w:tcW w:w="2493" w:type="dxa"/>
            <w:gridSpan w:val="2"/>
          </w:tcPr>
          <w:p w14:paraId="50E3F0E3" w14:textId="77777777" w:rsidR="00535C87" w:rsidRDefault="00000000">
            <w:pPr>
              <w:jc w:val="center"/>
            </w:pPr>
            <w:r>
              <w:t>ab95873</w:t>
            </w:r>
          </w:p>
        </w:tc>
        <w:tc>
          <w:tcPr>
            <w:tcW w:w="2493" w:type="dxa"/>
          </w:tcPr>
          <w:p w14:paraId="539D2395" w14:textId="77777777" w:rsidR="00535C87" w:rsidRDefault="00000000">
            <w:pPr>
              <w:jc w:val="center"/>
            </w:pPr>
            <w:r>
              <w:t>ab95873</w:t>
            </w:r>
          </w:p>
        </w:tc>
        <w:tc>
          <w:tcPr>
            <w:tcW w:w="2493" w:type="dxa"/>
          </w:tcPr>
          <w:p w14:paraId="4E6AF347" w14:textId="75924E90" w:rsidR="00535C87" w:rsidRPr="003D3A63" w:rsidRDefault="00535C87">
            <w:pPr>
              <w:jc w:val="center"/>
              <w:rPr>
                <w:rFonts w:eastAsia="맑은 고딕" w:hint="eastAsia"/>
                <w:lang w:eastAsia="ko-KR"/>
              </w:rPr>
            </w:pPr>
          </w:p>
        </w:tc>
        <w:tc>
          <w:tcPr>
            <w:tcW w:w="2493" w:type="dxa"/>
          </w:tcPr>
          <w:p w14:paraId="7803D710" w14:textId="04598393" w:rsidR="00535C87" w:rsidRPr="003D3A63" w:rsidRDefault="003D3A63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cs="맑은 고딕" w:hint="eastAsia"/>
                <w:lang w:eastAsia="ko-KR"/>
              </w:rPr>
              <w:t xml:space="preserve">기존 </w:t>
            </w:r>
            <w:proofErr w:type="spellStart"/>
            <w:r w:rsidR="00000000">
              <w:t>품번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유지</w:t>
            </w:r>
          </w:p>
        </w:tc>
      </w:tr>
      <w:tr w:rsidR="003D3A63" w14:paraId="7A1261EE" w14:textId="77777777" w:rsidTr="00784DB7">
        <w:tc>
          <w:tcPr>
            <w:tcW w:w="1246" w:type="dxa"/>
          </w:tcPr>
          <w:p w14:paraId="3529B797" w14:textId="77777777" w:rsidR="003D3A63" w:rsidRPr="003D3A63" w:rsidRDefault="003D3A63">
            <w:pPr>
              <w:jc w:val="center"/>
              <w:rPr>
                <w:rFonts w:eastAsia="맑은 고딕" w:hint="eastAsia"/>
                <w:lang w:eastAsia="ko-KR"/>
              </w:rPr>
            </w:pPr>
            <w:r>
              <w:t>-</w:t>
            </w:r>
          </w:p>
        </w:tc>
        <w:tc>
          <w:tcPr>
            <w:tcW w:w="1247" w:type="dxa"/>
          </w:tcPr>
          <w:p w14:paraId="2F7D4B2C" w14:textId="473657ED" w:rsidR="003D3A63" w:rsidRPr="003D3A63" w:rsidRDefault="003D3A63">
            <w:pPr>
              <w:jc w:val="center"/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rFonts w:eastAsia="맑은 고딕" w:hint="eastAsia"/>
                <w:lang w:eastAsia="ko-KR"/>
              </w:rPr>
              <w:t>N//</w:t>
            </w:r>
            <w:proofErr w:type="gramEnd"/>
            <w:r>
              <w:rPr>
                <w:rFonts w:eastAsia="맑은 고딕" w:hint="eastAsia"/>
                <w:lang w:eastAsia="ko-KR"/>
              </w:rPr>
              <w:t>A</w:t>
            </w:r>
          </w:p>
        </w:tc>
        <w:tc>
          <w:tcPr>
            <w:tcW w:w="2493" w:type="dxa"/>
          </w:tcPr>
          <w:p w14:paraId="74B9B4A4" w14:textId="77777777" w:rsidR="003D3A63" w:rsidRDefault="003D3A63">
            <w:pPr>
              <w:jc w:val="center"/>
            </w:pPr>
          </w:p>
        </w:tc>
        <w:tc>
          <w:tcPr>
            <w:tcW w:w="2493" w:type="dxa"/>
          </w:tcPr>
          <w:p w14:paraId="1353F9BB" w14:textId="79196342" w:rsidR="003D3A63" w:rsidRPr="003D3A63" w:rsidRDefault="003D3A63">
            <w:pPr>
              <w:jc w:val="center"/>
              <w:rPr>
                <w:rFonts w:eastAsia="맑은 고딕" w:hint="eastAsia"/>
                <w:lang w:eastAsia="ko-KR"/>
              </w:rPr>
            </w:pPr>
          </w:p>
        </w:tc>
        <w:tc>
          <w:tcPr>
            <w:tcW w:w="2493" w:type="dxa"/>
          </w:tcPr>
          <w:p w14:paraId="17A0420B" w14:textId="77777777" w:rsidR="003D3A63" w:rsidRDefault="003D3A63">
            <w:pPr>
              <w:jc w:val="center"/>
            </w:pPr>
            <w:r>
              <w:t>미상</w:t>
            </w:r>
          </w:p>
        </w:tc>
      </w:tr>
      <w:tr w:rsidR="00535C87" w14:paraId="634898FC" w14:textId="77777777">
        <w:tc>
          <w:tcPr>
            <w:tcW w:w="2493" w:type="dxa"/>
            <w:gridSpan w:val="2"/>
          </w:tcPr>
          <w:p w14:paraId="2E43E1AC" w14:textId="77777777" w:rsidR="00535C87" w:rsidRDefault="00000000">
            <w:pPr>
              <w:jc w:val="center"/>
            </w:pPr>
            <w:r>
              <w:t>C17H19D3N2O2</w:t>
            </w:r>
          </w:p>
        </w:tc>
        <w:tc>
          <w:tcPr>
            <w:tcW w:w="2493" w:type="dxa"/>
          </w:tcPr>
          <w:p w14:paraId="7D3540D9" w14:textId="77777777" w:rsidR="00535C87" w:rsidRDefault="00535C87">
            <w:pPr>
              <w:jc w:val="center"/>
            </w:pPr>
          </w:p>
        </w:tc>
        <w:tc>
          <w:tcPr>
            <w:tcW w:w="2493" w:type="dxa"/>
          </w:tcPr>
          <w:p w14:paraId="7F05BBF7" w14:textId="10FBEE7D" w:rsidR="00535C87" w:rsidRDefault="00535C87">
            <w:pPr>
              <w:jc w:val="center"/>
            </w:pPr>
          </w:p>
        </w:tc>
        <w:tc>
          <w:tcPr>
            <w:tcW w:w="2493" w:type="dxa"/>
          </w:tcPr>
          <w:p w14:paraId="1A08EBBE" w14:textId="77777777" w:rsidR="00535C87" w:rsidRDefault="00000000">
            <w:pPr>
              <w:jc w:val="center"/>
            </w:pPr>
            <w:r>
              <w:t>화학식</w:t>
            </w:r>
          </w:p>
        </w:tc>
      </w:tr>
    </w:tbl>
    <w:p w14:paraId="7321E7E4" w14:textId="77777777" w:rsidR="00535C87" w:rsidRDefault="00535C87"/>
    <w:p w14:paraId="76CA08B1" w14:textId="77777777" w:rsidR="00535C87" w:rsidRDefault="00000000">
      <w:r>
        <w:rPr>
          <w:sz w:val="18"/>
        </w:rPr>
        <w:t>2026-08-10</w:t>
      </w:r>
    </w:p>
    <w:sectPr w:rsidR="00535C8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0647" w14:textId="77777777" w:rsidR="005017A4" w:rsidRDefault="005017A4" w:rsidP="003D3A63">
      <w:pPr>
        <w:spacing w:after="0" w:line="240" w:lineRule="auto"/>
      </w:pPr>
      <w:r>
        <w:separator/>
      </w:r>
    </w:p>
  </w:endnote>
  <w:endnote w:type="continuationSeparator" w:id="0">
    <w:p w14:paraId="25736C59" w14:textId="77777777" w:rsidR="005017A4" w:rsidRDefault="005017A4" w:rsidP="003D3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01F22" w14:textId="77777777" w:rsidR="005017A4" w:rsidRDefault="005017A4" w:rsidP="003D3A63">
      <w:pPr>
        <w:spacing w:after="0" w:line="240" w:lineRule="auto"/>
      </w:pPr>
      <w:r>
        <w:separator/>
      </w:r>
    </w:p>
  </w:footnote>
  <w:footnote w:type="continuationSeparator" w:id="0">
    <w:p w14:paraId="2EEC04EA" w14:textId="77777777" w:rsidR="005017A4" w:rsidRDefault="005017A4" w:rsidP="003D3A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748965">
    <w:abstractNumId w:val="8"/>
  </w:num>
  <w:num w:numId="2" w16cid:durableId="992608946">
    <w:abstractNumId w:val="6"/>
  </w:num>
  <w:num w:numId="3" w16cid:durableId="412506935">
    <w:abstractNumId w:val="5"/>
  </w:num>
  <w:num w:numId="4" w16cid:durableId="657271470">
    <w:abstractNumId w:val="4"/>
  </w:num>
  <w:num w:numId="5" w16cid:durableId="1206141934">
    <w:abstractNumId w:val="7"/>
  </w:num>
  <w:num w:numId="6" w16cid:durableId="2113357467">
    <w:abstractNumId w:val="3"/>
  </w:num>
  <w:num w:numId="7" w16cid:durableId="4092839">
    <w:abstractNumId w:val="2"/>
  </w:num>
  <w:num w:numId="8" w16cid:durableId="2039622074">
    <w:abstractNumId w:val="1"/>
  </w:num>
  <w:num w:numId="9" w16cid:durableId="207835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C1C"/>
    <w:rsid w:val="0029639D"/>
    <w:rsid w:val="00326F90"/>
    <w:rsid w:val="003D3A63"/>
    <w:rsid w:val="004A1BC8"/>
    <w:rsid w:val="005017A4"/>
    <w:rsid w:val="00535C87"/>
    <w:rsid w:val="00614D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B21CB5"/>
  <w14:defaultImageDpi w14:val="300"/>
  <w15:docId w15:val="{E0733FA4-92A6-4602-A15F-1A114228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정별</cp:lastModifiedBy>
  <cp:revision>2</cp:revision>
  <dcterms:created xsi:type="dcterms:W3CDTF">2026-08-10T05:04:00Z</dcterms:created>
  <dcterms:modified xsi:type="dcterms:W3CDTF">2026-08-10T05:04:00Z</dcterms:modified>
  <cp:category/>
</cp:coreProperties>
</file>